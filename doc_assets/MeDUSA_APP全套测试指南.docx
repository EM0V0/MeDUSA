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DECA" w14:textId="77777777" w:rsidR="001E2C70" w:rsidRDefault="00000000">
      <w:pPr>
        <w:pStyle w:val="1"/>
        <w:rPr>
          <w:lang w:eastAsia="zh-CN"/>
        </w:rPr>
      </w:pPr>
      <w:r>
        <w:rPr>
          <w:lang w:eastAsia="zh-CN"/>
        </w:rPr>
        <w:t xml:space="preserve">MeDUSA </w:t>
      </w:r>
      <w:r>
        <w:rPr>
          <w:lang w:eastAsia="zh-CN"/>
        </w:rPr>
        <w:t>应用全套测试操作指南（详细版）</w:t>
      </w:r>
    </w:p>
    <w:p w14:paraId="4C35AD52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CT24 — </w:t>
      </w:r>
      <w:r>
        <w:rPr>
          <w:lang w:eastAsia="zh-CN"/>
        </w:rPr>
        <w:t>应用静态分析（</w:t>
      </w:r>
      <w:r>
        <w:rPr>
          <w:lang w:eastAsia="zh-CN"/>
        </w:rPr>
        <w:t>MobSF</w:t>
      </w:r>
      <w:r>
        <w:rPr>
          <w:lang w:eastAsia="zh-CN"/>
        </w:rPr>
        <w:t>）</w:t>
      </w:r>
    </w:p>
    <w:p w14:paraId="4246F6A2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37708882" w14:textId="77777777" w:rsidR="001E2C70" w:rsidRDefault="00000000">
      <w:pPr>
        <w:rPr>
          <w:lang w:eastAsia="zh-CN"/>
        </w:rPr>
      </w:pPr>
      <w:r>
        <w:rPr>
          <w:lang w:eastAsia="zh-CN"/>
        </w:rPr>
        <w:t>识别应用源码中的安全弱点，包括不安全</w:t>
      </w:r>
      <w:r>
        <w:rPr>
          <w:lang w:eastAsia="zh-CN"/>
        </w:rPr>
        <w:t xml:space="preserve"> API</w:t>
      </w:r>
      <w:r>
        <w:rPr>
          <w:lang w:eastAsia="zh-CN"/>
        </w:rPr>
        <w:t>、错误配置、敏感信息泄漏等。</w:t>
      </w:r>
    </w:p>
    <w:p w14:paraId="7331AD07" w14:textId="77777777" w:rsidR="001E2C70" w:rsidRDefault="001E2C70">
      <w:pPr>
        <w:rPr>
          <w:lang w:eastAsia="zh-CN"/>
        </w:rPr>
      </w:pPr>
    </w:p>
    <w:p w14:paraId="53C7E286" w14:textId="77777777" w:rsidR="001E2C70" w:rsidRDefault="00000000">
      <w:r>
        <w:t>【测试工具】</w:t>
      </w:r>
    </w:p>
    <w:p w14:paraId="364A079F" w14:textId="77777777" w:rsidR="001E2C70" w:rsidRDefault="00000000">
      <w:r>
        <w:t>- Mobile Security Framework (MobSF)</w:t>
      </w:r>
    </w:p>
    <w:p w14:paraId="5113298A" w14:textId="77777777" w:rsidR="001E2C70" w:rsidRDefault="00000000">
      <w:r>
        <w:t>- Visual Studio Code</w:t>
      </w:r>
      <w:r>
        <w:t>（</w:t>
      </w:r>
      <w:r>
        <w:t>VSCode</w:t>
      </w:r>
      <w:r>
        <w:t>）</w:t>
      </w:r>
    </w:p>
    <w:p w14:paraId="672D779C" w14:textId="77777777" w:rsidR="001E2C70" w:rsidRDefault="001E2C70"/>
    <w:p w14:paraId="56528BC3" w14:textId="77777777" w:rsidR="001E2C70" w:rsidRDefault="00000000">
      <w:r>
        <w:t>【测试步骤】</w:t>
      </w:r>
    </w:p>
    <w:p w14:paraId="37C8ADDA" w14:textId="77777777" w:rsidR="001E2C70" w:rsidRDefault="00000000">
      <w:r>
        <w:t xml:space="preserve">1. </w:t>
      </w:r>
      <w:r>
        <w:t>启动</w:t>
      </w:r>
      <w:r>
        <w:t xml:space="preserve"> MobSF</w:t>
      </w:r>
      <w:r>
        <w:t>（推荐</w:t>
      </w:r>
      <w:r>
        <w:t xml:space="preserve"> Docker</w:t>
      </w:r>
      <w:r>
        <w:t>）：</w:t>
      </w:r>
    </w:p>
    <w:p w14:paraId="28C26142" w14:textId="77777777" w:rsidR="001E2C70" w:rsidRDefault="00000000">
      <w:r>
        <w:t xml:space="preserve">   docker pull opensecurity/mobile-security-framework-mobsf</w:t>
      </w:r>
    </w:p>
    <w:p w14:paraId="4419EB61" w14:textId="77777777" w:rsidR="001E2C70" w:rsidRDefault="00000000">
      <w:r>
        <w:t xml:space="preserve">   docker run -it -p 8000:8000 mobsf</w:t>
      </w:r>
    </w:p>
    <w:p w14:paraId="3167D03D" w14:textId="77777777" w:rsidR="001E2C70" w:rsidRDefault="001E2C70"/>
    <w:p w14:paraId="76AC927E" w14:textId="77777777" w:rsidR="001E2C70" w:rsidRDefault="00000000">
      <w:r>
        <w:t xml:space="preserve">2. </w:t>
      </w:r>
      <w:r>
        <w:t>浏览器访问</w:t>
      </w:r>
      <w:r>
        <w:t xml:space="preserve"> http://localhost:8000</w:t>
      </w:r>
      <w:r>
        <w:t>。</w:t>
      </w:r>
    </w:p>
    <w:p w14:paraId="557CDFE9" w14:textId="77777777" w:rsidR="001E2C70" w:rsidRDefault="00000000">
      <w:r>
        <w:t xml:space="preserve">3. </w:t>
      </w:r>
      <w:r>
        <w:t>上传</w:t>
      </w:r>
      <w:r>
        <w:t xml:space="preserve"> APK </w:t>
      </w:r>
      <w:r>
        <w:t>或源码，生成分析报告。</w:t>
      </w:r>
    </w:p>
    <w:p w14:paraId="32A6DC77" w14:textId="77777777" w:rsidR="001E2C70" w:rsidRDefault="00000000">
      <w:r>
        <w:t xml:space="preserve">4. </w:t>
      </w:r>
      <w:r>
        <w:t>查看以下关键内容：</w:t>
      </w:r>
    </w:p>
    <w:p w14:paraId="46648D82" w14:textId="77777777" w:rsidR="001E2C70" w:rsidRDefault="00000000">
      <w:r>
        <w:t xml:space="preserve">   - Manifest </w:t>
      </w:r>
      <w:r>
        <w:t>权限、导出组件</w:t>
      </w:r>
    </w:p>
    <w:p w14:paraId="1A958A9F" w14:textId="77777777" w:rsidR="001E2C70" w:rsidRDefault="00000000">
      <w:r>
        <w:t xml:space="preserve">   - </w:t>
      </w:r>
      <w:r>
        <w:t>网络安全配置（</w:t>
      </w:r>
      <w:r>
        <w:t>Network Security Config</w:t>
      </w:r>
      <w:r>
        <w:t>）</w:t>
      </w:r>
    </w:p>
    <w:p w14:paraId="75F3B9CB" w14:textId="77777777" w:rsidR="001E2C70" w:rsidRDefault="00000000">
      <w:r>
        <w:t xml:space="preserve">   - WebView </w:t>
      </w:r>
      <w:r>
        <w:t>使用</w:t>
      </w:r>
    </w:p>
    <w:p w14:paraId="222B9E41" w14:textId="77777777" w:rsidR="001E2C70" w:rsidRDefault="00000000">
      <w:r>
        <w:t xml:space="preserve">   - </w:t>
      </w:r>
      <w:r>
        <w:t>硬编码字符串</w:t>
      </w:r>
    </w:p>
    <w:p w14:paraId="7E62E0AD" w14:textId="77777777" w:rsidR="001E2C70" w:rsidRDefault="00000000">
      <w:r>
        <w:lastRenderedPageBreak/>
        <w:t xml:space="preserve">5. </w:t>
      </w:r>
      <w:r>
        <w:t>打开</w:t>
      </w:r>
      <w:r>
        <w:t xml:space="preserve"> VS Code </w:t>
      </w:r>
      <w:r>
        <w:t>对相关文件逐条验证。</w:t>
      </w:r>
    </w:p>
    <w:p w14:paraId="32524E7A" w14:textId="77777777" w:rsidR="001E2C70" w:rsidRDefault="001E2C70"/>
    <w:p w14:paraId="1A995B17" w14:textId="77777777" w:rsidR="001E2C70" w:rsidRDefault="00000000">
      <w:r>
        <w:t>【通过标准（</w:t>
      </w:r>
      <w:r>
        <w:t>Pass</w:t>
      </w:r>
      <w:r>
        <w:t>）】</w:t>
      </w:r>
    </w:p>
    <w:p w14:paraId="084840C0" w14:textId="77777777" w:rsidR="001E2C70" w:rsidRDefault="00000000">
      <w:r>
        <w:t>无中高危问题。</w:t>
      </w:r>
    </w:p>
    <w:p w14:paraId="56E8AC7D" w14:textId="77777777" w:rsidR="001E2C70" w:rsidRDefault="001E2C70"/>
    <w:p w14:paraId="372E0DBA" w14:textId="77777777" w:rsidR="001E2C70" w:rsidRDefault="00000000">
      <w:pPr>
        <w:rPr>
          <w:lang w:eastAsia="zh-CN"/>
        </w:rPr>
      </w:pPr>
      <w:r>
        <w:rPr>
          <w:lang w:eastAsia="zh-CN"/>
        </w:rPr>
        <w:t>【失败标准（</w:t>
      </w:r>
      <w:r>
        <w:rPr>
          <w:lang w:eastAsia="zh-CN"/>
        </w:rPr>
        <w:t>Fail</w:t>
      </w:r>
      <w:r>
        <w:rPr>
          <w:lang w:eastAsia="zh-CN"/>
        </w:rPr>
        <w:t>）】</w:t>
      </w:r>
    </w:p>
    <w:p w14:paraId="7CD17BFF" w14:textId="77777777" w:rsidR="001E2C70" w:rsidRDefault="00000000">
      <w:pPr>
        <w:rPr>
          <w:lang w:eastAsia="zh-CN"/>
        </w:rPr>
      </w:pPr>
      <w:r>
        <w:rPr>
          <w:lang w:eastAsia="zh-CN"/>
        </w:rPr>
        <w:t>发现危险</w:t>
      </w:r>
      <w:r>
        <w:rPr>
          <w:lang w:eastAsia="zh-CN"/>
        </w:rPr>
        <w:t xml:space="preserve"> API</w:t>
      </w:r>
      <w:r>
        <w:rPr>
          <w:lang w:eastAsia="zh-CN"/>
        </w:rPr>
        <w:t>、调试模式开启、敏感数据泄漏等。</w:t>
      </w:r>
    </w:p>
    <w:p w14:paraId="0B8EE744" w14:textId="77777777" w:rsidR="001E2C70" w:rsidRDefault="001E2C70">
      <w:pPr>
        <w:rPr>
          <w:lang w:eastAsia="zh-CN"/>
        </w:rPr>
      </w:pPr>
    </w:p>
    <w:p w14:paraId="044AD879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CT28 — </w:t>
      </w:r>
      <w:r>
        <w:rPr>
          <w:lang w:eastAsia="zh-CN"/>
        </w:rPr>
        <w:t>配置文件硬编码</w:t>
      </w:r>
      <w:r>
        <w:rPr>
          <w:lang w:eastAsia="zh-CN"/>
        </w:rPr>
        <w:t xml:space="preserve"> Secret </w:t>
      </w:r>
      <w:r>
        <w:rPr>
          <w:lang w:eastAsia="zh-CN"/>
        </w:rPr>
        <w:t>检查</w:t>
      </w:r>
    </w:p>
    <w:p w14:paraId="465F5959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52F3786F" w14:textId="77777777" w:rsidR="001E2C70" w:rsidRDefault="00000000">
      <w:pPr>
        <w:rPr>
          <w:lang w:eastAsia="zh-CN"/>
        </w:rPr>
      </w:pPr>
      <w:r>
        <w:rPr>
          <w:lang w:eastAsia="zh-CN"/>
        </w:rPr>
        <w:t>检查是否存在硬编码密码、</w:t>
      </w:r>
      <w:r>
        <w:rPr>
          <w:lang w:eastAsia="zh-CN"/>
        </w:rPr>
        <w:t>Token</w:t>
      </w:r>
      <w:r>
        <w:rPr>
          <w:lang w:eastAsia="zh-CN"/>
        </w:rPr>
        <w:t>、密钥等敏感信息。</w:t>
      </w:r>
    </w:p>
    <w:p w14:paraId="616010A4" w14:textId="77777777" w:rsidR="001E2C70" w:rsidRDefault="001E2C70">
      <w:pPr>
        <w:rPr>
          <w:lang w:eastAsia="zh-CN"/>
        </w:rPr>
      </w:pPr>
    </w:p>
    <w:p w14:paraId="3D6B4702" w14:textId="77777777" w:rsidR="001E2C70" w:rsidRDefault="00000000">
      <w:pPr>
        <w:rPr>
          <w:lang w:eastAsia="zh-CN"/>
        </w:rPr>
      </w:pPr>
      <w:r>
        <w:rPr>
          <w:lang w:eastAsia="zh-CN"/>
        </w:rPr>
        <w:t>【测试工具】</w:t>
      </w:r>
    </w:p>
    <w:p w14:paraId="578FF2FD" w14:textId="77777777" w:rsidR="001E2C70" w:rsidRDefault="00000000">
      <w:pPr>
        <w:rPr>
          <w:lang w:eastAsia="zh-CN"/>
        </w:rPr>
      </w:pPr>
      <w:r>
        <w:rPr>
          <w:lang w:eastAsia="zh-CN"/>
        </w:rPr>
        <w:t>- MobSF</w:t>
      </w:r>
    </w:p>
    <w:p w14:paraId="4869B6E4" w14:textId="77777777" w:rsidR="001E2C70" w:rsidRDefault="00000000">
      <w:pPr>
        <w:rPr>
          <w:lang w:eastAsia="zh-CN"/>
        </w:rPr>
      </w:pPr>
      <w:r>
        <w:rPr>
          <w:lang w:eastAsia="zh-CN"/>
        </w:rPr>
        <w:t>- VS Code</w:t>
      </w:r>
    </w:p>
    <w:p w14:paraId="1A9A20A6" w14:textId="77777777" w:rsidR="001E2C70" w:rsidRDefault="001E2C70">
      <w:pPr>
        <w:rPr>
          <w:lang w:eastAsia="zh-CN"/>
        </w:rPr>
      </w:pPr>
    </w:p>
    <w:p w14:paraId="25E32F49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1799D917" w14:textId="77777777" w:rsidR="001E2C70" w:rsidRDefault="00000000">
      <w:r>
        <w:t xml:space="preserve">1. </w:t>
      </w:r>
      <w:r>
        <w:t>在</w:t>
      </w:r>
      <w:r>
        <w:t xml:space="preserve"> MobSF </w:t>
      </w:r>
      <w:r>
        <w:t>报告中查看</w:t>
      </w:r>
      <w:r>
        <w:t xml:space="preserve"> Hardcoded Secrets</w:t>
      </w:r>
      <w:r>
        <w:t>。</w:t>
      </w:r>
    </w:p>
    <w:p w14:paraId="042A0B78" w14:textId="77777777" w:rsidR="001E2C70" w:rsidRDefault="00000000">
      <w:r>
        <w:t xml:space="preserve">2. </w:t>
      </w:r>
      <w:r>
        <w:t>在</w:t>
      </w:r>
      <w:r>
        <w:t xml:space="preserve"> VS Code </w:t>
      </w:r>
      <w:r>
        <w:t>全局搜索：</w:t>
      </w:r>
    </w:p>
    <w:p w14:paraId="5C06B257" w14:textId="77777777" w:rsidR="001E2C70" w:rsidRDefault="00000000">
      <w:r>
        <w:t xml:space="preserve">   password</w:t>
      </w:r>
      <w:r>
        <w:t>、</w:t>
      </w:r>
      <w:r>
        <w:t>secret</w:t>
      </w:r>
      <w:r>
        <w:t>、</w:t>
      </w:r>
      <w:r>
        <w:t>apikey</w:t>
      </w:r>
      <w:r>
        <w:t>、</w:t>
      </w:r>
      <w:r>
        <w:t>bearer</w:t>
      </w:r>
      <w:r>
        <w:t>、</w:t>
      </w:r>
      <w:r>
        <w:t>token</w:t>
      </w:r>
      <w:r>
        <w:t>。</w:t>
      </w:r>
    </w:p>
    <w:p w14:paraId="07F492D8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确认是否为真实敏感内容。</w:t>
      </w:r>
    </w:p>
    <w:p w14:paraId="4CB216C6" w14:textId="77777777" w:rsidR="001E2C70" w:rsidRDefault="001E2C70">
      <w:pPr>
        <w:rPr>
          <w:lang w:eastAsia="zh-CN"/>
        </w:rPr>
      </w:pPr>
    </w:p>
    <w:p w14:paraId="67208D82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66E19D6D" w14:textId="77777777" w:rsidR="001E2C70" w:rsidRDefault="00000000">
      <w:pPr>
        <w:rPr>
          <w:lang w:eastAsia="zh-CN"/>
        </w:rPr>
      </w:pPr>
      <w:r>
        <w:rPr>
          <w:lang w:eastAsia="zh-CN"/>
        </w:rPr>
        <w:lastRenderedPageBreak/>
        <w:t>无明文硬编码敏感信息。</w:t>
      </w:r>
    </w:p>
    <w:p w14:paraId="78613955" w14:textId="77777777" w:rsidR="001E2C70" w:rsidRDefault="001E2C70">
      <w:pPr>
        <w:rPr>
          <w:lang w:eastAsia="zh-CN"/>
        </w:rPr>
      </w:pPr>
    </w:p>
    <w:p w14:paraId="44E170CF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17B183A7" w14:textId="77777777" w:rsidR="001E2C70" w:rsidRDefault="00000000">
      <w:pPr>
        <w:rPr>
          <w:lang w:eastAsia="zh-CN"/>
        </w:rPr>
      </w:pPr>
      <w:r>
        <w:rPr>
          <w:lang w:eastAsia="zh-CN"/>
        </w:rPr>
        <w:t>发现真实</w:t>
      </w:r>
      <w:r>
        <w:rPr>
          <w:lang w:eastAsia="zh-CN"/>
        </w:rPr>
        <w:t xml:space="preserve"> Token/</w:t>
      </w:r>
      <w:r>
        <w:rPr>
          <w:lang w:eastAsia="zh-CN"/>
        </w:rPr>
        <w:t>密码硬编码。</w:t>
      </w:r>
    </w:p>
    <w:p w14:paraId="101457F7" w14:textId="77777777" w:rsidR="001E2C70" w:rsidRDefault="001E2C70">
      <w:pPr>
        <w:rPr>
          <w:lang w:eastAsia="zh-CN"/>
        </w:rPr>
      </w:pPr>
    </w:p>
    <w:p w14:paraId="777F5E57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CT37 — </w:t>
      </w:r>
      <w:r>
        <w:rPr>
          <w:lang w:eastAsia="zh-CN"/>
        </w:rPr>
        <w:t>外网可访问性检查</w:t>
      </w:r>
    </w:p>
    <w:p w14:paraId="6C5337F9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4F973BC6" w14:textId="77777777" w:rsidR="001E2C70" w:rsidRDefault="00000000">
      <w:pPr>
        <w:rPr>
          <w:lang w:eastAsia="zh-CN"/>
        </w:rPr>
      </w:pPr>
      <w:r>
        <w:rPr>
          <w:lang w:eastAsia="zh-CN"/>
        </w:rPr>
        <w:t>确认</w:t>
      </w:r>
      <w:r>
        <w:rPr>
          <w:lang w:eastAsia="zh-CN"/>
        </w:rPr>
        <w:t xml:space="preserve"> App </w:t>
      </w:r>
      <w:r>
        <w:rPr>
          <w:lang w:eastAsia="zh-CN"/>
        </w:rPr>
        <w:t>服务是否意外暴露在公网。</w:t>
      </w:r>
    </w:p>
    <w:p w14:paraId="77DCFF8E" w14:textId="77777777" w:rsidR="001E2C70" w:rsidRDefault="001E2C70">
      <w:pPr>
        <w:rPr>
          <w:lang w:eastAsia="zh-CN"/>
        </w:rPr>
      </w:pPr>
    </w:p>
    <w:p w14:paraId="7444E89D" w14:textId="77777777" w:rsidR="001E2C70" w:rsidRDefault="00000000">
      <w:pPr>
        <w:rPr>
          <w:lang w:eastAsia="zh-CN"/>
        </w:rPr>
      </w:pPr>
      <w:r>
        <w:rPr>
          <w:lang w:eastAsia="zh-CN"/>
        </w:rPr>
        <w:t>【测试工具】</w:t>
      </w:r>
    </w:p>
    <w:p w14:paraId="129CBCF5" w14:textId="77777777" w:rsidR="001E2C70" w:rsidRDefault="00000000">
      <w:pPr>
        <w:rPr>
          <w:lang w:eastAsia="zh-CN"/>
        </w:rPr>
      </w:pPr>
      <w:r>
        <w:rPr>
          <w:lang w:eastAsia="zh-CN"/>
        </w:rPr>
        <w:t>- nmap</w:t>
      </w:r>
    </w:p>
    <w:p w14:paraId="2209C877" w14:textId="77777777" w:rsidR="001E2C70" w:rsidRDefault="001E2C70">
      <w:pPr>
        <w:rPr>
          <w:lang w:eastAsia="zh-CN"/>
        </w:rPr>
      </w:pPr>
    </w:p>
    <w:p w14:paraId="6C5C3F51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29F5E835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获取应用后端公网</w:t>
      </w:r>
      <w:r>
        <w:rPr>
          <w:lang w:eastAsia="zh-CN"/>
        </w:rPr>
        <w:t xml:space="preserve"> IP </w:t>
      </w:r>
      <w:r>
        <w:rPr>
          <w:lang w:eastAsia="zh-CN"/>
        </w:rPr>
        <w:t>或域名。</w:t>
      </w:r>
    </w:p>
    <w:p w14:paraId="59DA14BD" w14:textId="77777777" w:rsidR="001E2C70" w:rsidRDefault="00000000">
      <w:r>
        <w:t xml:space="preserve">2. </w:t>
      </w:r>
      <w:r>
        <w:t>运行端口扫描：</w:t>
      </w:r>
    </w:p>
    <w:p w14:paraId="1E5A8E8C" w14:textId="77777777" w:rsidR="001E2C70" w:rsidRDefault="00000000">
      <w:r>
        <w:t xml:space="preserve">   nmap -Pn -sV &lt;public-ip&gt;</w:t>
      </w:r>
    </w:p>
    <w:p w14:paraId="131B5C51" w14:textId="77777777" w:rsidR="001E2C70" w:rsidRDefault="001E2C70"/>
    <w:p w14:paraId="1BB13F88" w14:textId="77777777" w:rsidR="001E2C70" w:rsidRDefault="00000000">
      <w:r>
        <w:t xml:space="preserve">3. </w:t>
      </w:r>
      <w:r>
        <w:t>检查是否暴露非预期端口。</w:t>
      </w:r>
    </w:p>
    <w:p w14:paraId="79DF0F68" w14:textId="77777777" w:rsidR="001E2C70" w:rsidRDefault="001E2C70"/>
    <w:p w14:paraId="7D5F0229" w14:textId="77777777" w:rsidR="001E2C70" w:rsidRDefault="00000000">
      <w:r>
        <w:t>【</w:t>
      </w:r>
      <w:r>
        <w:t>Pass</w:t>
      </w:r>
      <w:r>
        <w:t>】</w:t>
      </w:r>
    </w:p>
    <w:p w14:paraId="40E2E8FD" w14:textId="77777777" w:rsidR="001E2C70" w:rsidRDefault="00000000">
      <w:r>
        <w:t>仅有</w:t>
      </w:r>
      <w:r>
        <w:t xml:space="preserve"> 443 </w:t>
      </w:r>
      <w:r>
        <w:t>等必要端口。</w:t>
      </w:r>
    </w:p>
    <w:p w14:paraId="5C1102C2" w14:textId="77777777" w:rsidR="001E2C70" w:rsidRDefault="001E2C70"/>
    <w:p w14:paraId="13A3A5F2" w14:textId="77777777" w:rsidR="001E2C70" w:rsidRDefault="00000000">
      <w:r>
        <w:t>【</w:t>
      </w:r>
      <w:r>
        <w:t>Fail</w:t>
      </w:r>
      <w:r>
        <w:t>】</w:t>
      </w:r>
    </w:p>
    <w:p w14:paraId="0821E3BF" w14:textId="77777777" w:rsidR="001E2C70" w:rsidRDefault="00000000">
      <w:r>
        <w:lastRenderedPageBreak/>
        <w:t>出现额外端口或管理接口暴露。</w:t>
      </w:r>
    </w:p>
    <w:p w14:paraId="172ADE05" w14:textId="77777777" w:rsidR="001E2C70" w:rsidRDefault="001E2C70"/>
    <w:p w14:paraId="6294322B" w14:textId="77777777" w:rsidR="001E2C70" w:rsidRDefault="00000000">
      <w:pPr>
        <w:pStyle w:val="21"/>
      </w:pPr>
      <w:r>
        <w:t xml:space="preserve">CT38 — TLS </w:t>
      </w:r>
      <w:r>
        <w:t>协议与</w:t>
      </w:r>
      <w:r>
        <w:t xml:space="preserve"> Cipher </w:t>
      </w:r>
      <w:r>
        <w:t>测试</w:t>
      </w:r>
    </w:p>
    <w:p w14:paraId="6A5578FB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6C0F1B75" w14:textId="77777777" w:rsidR="001E2C70" w:rsidRDefault="00000000">
      <w:pPr>
        <w:rPr>
          <w:lang w:eastAsia="zh-CN"/>
        </w:rPr>
      </w:pPr>
      <w:r>
        <w:rPr>
          <w:lang w:eastAsia="zh-CN"/>
        </w:rPr>
        <w:t>确保仅启用</w:t>
      </w:r>
      <w:r>
        <w:rPr>
          <w:lang w:eastAsia="zh-CN"/>
        </w:rPr>
        <w:t xml:space="preserve"> TLS1.2/1.3 </w:t>
      </w:r>
      <w:r>
        <w:rPr>
          <w:lang w:eastAsia="zh-CN"/>
        </w:rPr>
        <w:t>且无弱算法。</w:t>
      </w:r>
    </w:p>
    <w:p w14:paraId="1A9D5563" w14:textId="77777777" w:rsidR="001E2C70" w:rsidRDefault="001E2C70">
      <w:pPr>
        <w:rPr>
          <w:lang w:eastAsia="zh-CN"/>
        </w:rPr>
      </w:pPr>
    </w:p>
    <w:p w14:paraId="20E17070" w14:textId="77777777" w:rsidR="001E2C70" w:rsidRDefault="00000000">
      <w:pPr>
        <w:rPr>
          <w:lang w:eastAsia="zh-CN"/>
        </w:rPr>
      </w:pPr>
      <w:r>
        <w:rPr>
          <w:lang w:eastAsia="zh-CN"/>
        </w:rPr>
        <w:t>【测试工具】</w:t>
      </w:r>
    </w:p>
    <w:p w14:paraId="03A33861" w14:textId="77777777" w:rsidR="001E2C70" w:rsidRDefault="00000000">
      <w:pPr>
        <w:rPr>
          <w:lang w:eastAsia="zh-CN"/>
        </w:rPr>
      </w:pPr>
      <w:r>
        <w:rPr>
          <w:lang w:eastAsia="zh-CN"/>
        </w:rPr>
        <w:t>- testssl.sh</w:t>
      </w:r>
    </w:p>
    <w:p w14:paraId="27B6A3DA" w14:textId="77777777" w:rsidR="001E2C70" w:rsidRDefault="001E2C70">
      <w:pPr>
        <w:rPr>
          <w:lang w:eastAsia="zh-CN"/>
        </w:rPr>
      </w:pPr>
    </w:p>
    <w:p w14:paraId="24B8A808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5B12F978" w14:textId="77777777" w:rsidR="001E2C70" w:rsidRDefault="00000000">
      <w:r>
        <w:t xml:space="preserve">1. </w:t>
      </w:r>
      <w:r>
        <w:t>下载</w:t>
      </w:r>
      <w:r>
        <w:t xml:space="preserve"> testssl.sh</w:t>
      </w:r>
    </w:p>
    <w:p w14:paraId="01F96423" w14:textId="77777777" w:rsidR="001E2C70" w:rsidRDefault="00000000">
      <w:r>
        <w:t xml:space="preserve">2. </w:t>
      </w:r>
      <w:r>
        <w:t>运行：</w:t>
      </w:r>
    </w:p>
    <w:p w14:paraId="578349A3" w14:textId="77777777" w:rsidR="001E2C70" w:rsidRDefault="00000000">
      <w:r>
        <w:t xml:space="preserve">   ./testssl.sh &lt;domain&gt;</w:t>
      </w:r>
    </w:p>
    <w:p w14:paraId="62ACD186" w14:textId="77777777" w:rsidR="001E2C70" w:rsidRDefault="001E2C70"/>
    <w:p w14:paraId="1AEEF453" w14:textId="77777777" w:rsidR="001E2C70" w:rsidRDefault="00000000">
      <w:r>
        <w:t>重点检查：</w:t>
      </w:r>
    </w:p>
    <w:p w14:paraId="5C1FC42E" w14:textId="77777777" w:rsidR="001E2C70" w:rsidRDefault="00000000">
      <w:r>
        <w:t xml:space="preserve">- TLS1.0/1.1 </w:t>
      </w:r>
      <w:r>
        <w:t>禁用</w:t>
      </w:r>
    </w:p>
    <w:p w14:paraId="49B6031C" w14:textId="77777777" w:rsidR="001E2C70" w:rsidRDefault="00000000">
      <w:r>
        <w:t xml:space="preserve">- </w:t>
      </w:r>
      <w:r>
        <w:t>禁用</w:t>
      </w:r>
      <w:r>
        <w:t xml:space="preserve"> SHA1/3DES/CBC/RC4 </w:t>
      </w:r>
      <w:r>
        <w:t>等弱算法</w:t>
      </w:r>
    </w:p>
    <w:p w14:paraId="66A22050" w14:textId="77777777" w:rsidR="001E2C70" w:rsidRDefault="00000000">
      <w:r>
        <w:t xml:space="preserve">- Cipher </w:t>
      </w:r>
      <w:r>
        <w:t>是否提供前向保密（</w:t>
      </w:r>
      <w:r>
        <w:t>PFS</w:t>
      </w:r>
      <w:r>
        <w:t>）</w:t>
      </w:r>
    </w:p>
    <w:p w14:paraId="74BE806A" w14:textId="77777777" w:rsidR="001E2C70" w:rsidRDefault="001E2C70"/>
    <w:p w14:paraId="4B515D2A" w14:textId="77777777" w:rsidR="001E2C70" w:rsidRDefault="00000000">
      <w:r>
        <w:t>【</w:t>
      </w:r>
      <w:r>
        <w:t>Pass</w:t>
      </w:r>
      <w:r>
        <w:t>】</w:t>
      </w:r>
    </w:p>
    <w:p w14:paraId="0B6FFB70" w14:textId="77777777" w:rsidR="001E2C70" w:rsidRDefault="00000000">
      <w:r>
        <w:t>仅</w:t>
      </w:r>
      <w:r>
        <w:t xml:space="preserve"> TLS1.2/1.3 + </w:t>
      </w:r>
      <w:r>
        <w:t>强</w:t>
      </w:r>
      <w:r>
        <w:t xml:space="preserve"> Cipher</w:t>
      </w:r>
      <w:r>
        <w:t>。</w:t>
      </w:r>
    </w:p>
    <w:p w14:paraId="620DAFBB" w14:textId="77777777" w:rsidR="001E2C70" w:rsidRDefault="001E2C70"/>
    <w:p w14:paraId="421B940A" w14:textId="77777777" w:rsidR="001E2C70" w:rsidRDefault="00000000">
      <w:r>
        <w:t>【</w:t>
      </w:r>
      <w:r>
        <w:t>Fail</w:t>
      </w:r>
      <w:r>
        <w:t>】</w:t>
      </w:r>
    </w:p>
    <w:p w14:paraId="370B2E2F" w14:textId="77777777" w:rsidR="001E2C70" w:rsidRDefault="00000000">
      <w:r>
        <w:lastRenderedPageBreak/>
        <w:t>存在弱</w:t>
      </w:r>
      <w:r>
        <w:t xml:space="preserve"> Cipher </w:t>
      </w:r>
      <w:r>
        <w:t>或支持旧协议。</w:t>
      </w:r>
    </w:p>
    <w:p w14:paraId="42F77FCA" w14:textId="77777777" w:rsidR="001E2C70" w:rsidRDefault="001E2C70"/>
    <w:p w14:paraId="2BEE437F" w14:textId="77777777" w:rsidR="001E2C70" w:rsidRDefault="00000000">
      <w:pPr>
        <w:pStyle w:val="21"/>
      </w:pPr>
      <w:r>
        <w:t xml:space="preserve">CT39 — </w:t>
      </w:r>
      <w:r>
        <w:t>抗压</w:t>
      </w:r>
      <w:r>
        <w:t>/</w:t>
      </w:r>
      <w:r>
        <w:t>抗</w:t>
      </w:r>
      <w:r>
        <w:t xml:space="preserve"> DoS </w:t>
      </w:r>
      <w:r>
        <w:t>能力测试</w:t>
      </w:r>
    </w:p>
    <w:p w14:paraId="6EA0342E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12FEA8C6" w14:textId="77777777" w:rsidR="001E2C70" w:rsidRDefault="00000000">
      <w:pPr>
        <w:rPr>
          <w:lang w:eastAsia="zh-CN"/>
        </w:rPr>
      </w:pPr>
      <w:r>
        <w:rPr>
          <w:lang w:eastAsia="zh-CN"/>
        </w:rPr>
        <w:t>检验应用在高流量下能否正常运作。</w:t>
      </w:r>
    </w:p>
    <w:p w14:paraId="4E9D624F" w14:textId="77777777" w:rsidR="001E2C70" w:rsidRDefault="001E2C70">
      <w:pPr>
        <w:rPr>
          <w:lang w:eastAsia="zh-CN"/>
        </w:rPr>
      </w:pPr>
    </w:p>
    <w:p w14:paraId="06D15B40" w14:textId="77777777" w:rsidR="001E2C70" w:rsidRDefault="00000000">
      <w:pPr>
        <w:rPr>
          <w:lang w:eastAsia="zh-CN"/>
        </w:rPr>
      </w:pPr>
      <w:r>
        <w:rPr>
          <w:lang w:eastAsia="zh-CN"/>
        </w:rPr>
        <w:t>【测试工具】</w:t>
      </w:r>
    </w:p>
    <w:p w14:paraId="28A664F7" w14:textId="77777777" w:rsidR="001E2C70" w:rsidRDefault="00000000">
      <w:pPr>
        <w:rPr>
          <w:lang w:eastAsia="zh-CN"/>
        </w:rPr>
      </w:pPr>
      <w:r>
        <w:rPr>
          <w:lang w:eastAsia="zh-CN"/>
        </w:rPr>
        <w:t>- Baton</w:t>
      </w:r>
    </w:p>
    <w:p w14:paraId="127C32D9" w14:textId="77777777" w:rsidR="001E2C70" w:rsidRDefault="001E2C70">
      <w:pPr>
        <w:rPr>
          <w:lang w:eastAsia="zh-CN"/>
        </w:rPr>
      </w:pPr>
    </w:p>
    <w:p w14:paraId="41B75D83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328B4AA6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对应用域名施压：</w:t>
      </w:r>
    </w:p>
    <w:p w14:paraId="24BB96E7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   baton -u https://your-domain</w:t>
      </w:r>
    </w:p>
    <w:p w14:paraId="4B98D22A" w14:textId="77777777" w:rsidR="001E2C70" w:rsidRDefault="001E2C70">
      <w:pPr>
        <w:rPr>
          <w:lang w:eastAsia="zh-CN"/>
        </w:rPr>
      </w:pPr>
    </w:p>
    <w:p w14:paraId="40C38294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压测期间：</w:t>
      </w:r>
    </w:p>
    <w:p w14:paraId="27754222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同</w:t>
      </w:r>
      <w:r>
        <w:rPr>
          <w:lang w:eastAsia="zh-CN"/>
        </w:rPr>
        <w:t xml:space="preserve"> IP </w:t>
      </w:r>
      <w:r>
        <w:rPr>
          <w:lang w:eastAsia="zh-CN"/>
        </w:rPr>
        <w:t>再次访问</w:t>
      </w:r>
    </w:p>
    <w:p w14:paraId="5876C813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另一个</w:t>
      </w:r>
      <w:r>
        <w:rPr>
          <w:lang w:eastAsia="zh-CN"/>
        </w:rPr>
        <w:t xml:space="preserve"> IP </w:t>
      </w:r>
      <w:r>
        <w:rPr>
          <w:lang w:eastAsia="zh-CN"/>
        </w:rPr>
        <w:t>同时访问</w:t>
      </w:r>
    </w:p>
    <w:p w14:paraId="5FE663CE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检查是否出现超时或服务不可用。</w:t>
      </w:r>
    </w:p>
    <w:p w14:paraId="248FCD0D" w14:textId="77777777" w:rsidR="001E2C70" w:rsidRDefault="001E2C70">
      <w:pPr>
        <w:rPr>
          <w:lang w:eastAsia="zh-CN"/>
        </w:rPr>
      </w:pPr>
    </w:p>
    <w:p w14:paraId="3BBA1ED3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6E3D59D8" w14:textId="77777777" w:rsidR="001E2C70" w:rsidRDefault="00000000">
      <w:pPr>
        <w:rPr>
          <w:lang w:eastAsia="zh-CN"/>
        </w:rPr>
      </w:pPr>
      <w:r>
        <w:rPr>
          <w:lang w:eastAsia="zh-CN"/>
        </w:rPr>
        <w:t>服务稳定，响应正常。</w:t>
      </w:r>
    </w:p>
    <w:p w14:paraId="42ACA177" w14:textId="77777777" w:rsidR="001E2C70" w:rsidRDefault="001E2C70">
      <w:pPr>
        <w:rPr>
          <w:lang w:eastAsia="zh-CN"/>
        </w:rPr>
      </w:pPr>
    </w:p>
    <w:p w14:paraId="73BB1E94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6C91177D" w14:textId="77777777" w:rsidR="001E2C70" w:rsidRDefault="00000000">
      <w:pPr>
        <w:rPr>
          <w:lang w:eastAsia="zh-CN"/>
        </w:rPr>
      </w:pPr>
      <w:r>
        <w:rPr>
          <w:lang w:eastAsia="zh-CN"/>
        </w:rPr>
        <w:t>延迟大幅上升、服务崩溃或拒绝访问。</w:t>
      </w:r>
    </w:p>
    <w:p w14:paraId="153EFCD7" w14:textId="77777777" w:rsidR="001E2C70" w:rsidRDefault="001E2C70">
      <w:pPr>
        <w:rPr>
          <w:lang w:eastAsia="zh-CN"/>
        </w:rPr>
      </w:pPr>
    </w:p>
    <w:p w14:paraId="2C768346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CT40 — </w:t>
      </w:r>
      <w:r>
        <w:rPr>
          <w:lang w:eastAsia="zh-CN"/>
        </w:rPr>
        <w:t>网络栈漏洞扫描（</w:t>
      </w:r>
      <w:r>
        <w:rPr>
          <w:lang w:eastAsia="zh-CN"/>
        </w:rPr>
        <w:t>Nessus</w:t>
      </w:r>
      <w:r>
        <w:rPr>
          <w:lang w:eastAsia="zh-CN"/>
        </w:rPr>
        <w:t>）</w:t>
      </w:r>
    </w:p>
    <w:p w14:paraId="5996CCA0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0934F8CF" w14:textId="77777777" w:rsidR="001E2C70" w:rsidRDefault="00000000">
      <w:pPr>
        <w:rPr>
          <w:lang w:eastAsia="zh-CN"/>
        </w:rPr>
      </w:pPr>
      <w:r>
        <w:rPr>
          <w:lang w:eastAsia="zh-CN"/>
        </w:rPr>
        <w:t>检查服务器操作系统与网络协议栈是否存在已知漏洞。</w:t>
      </w:r>
    </w:p>
    <w:p w14:paraId="5039D924" w14:textId="77777777" w:rsidR="001E2C70" w:rsidRDefault="001E2C70">
      <w:pPr>
        <w:rPr>
          <w:lang w:eastAsia="zh-CN"/>
        </w:rPr>
      </w:pPr>
    </w:p>
    <w:p w14:paraId="564C1FE8" w14:textId="77777777" w:rsidR="001E2C70" w:rsidRDefault="00000000">
      <w:pPr>
        <w:rPr>
          <w:lang w:eastAsia="zh-CN"/>
        </w:rPr>
      </w:pPr>
      <w:r>
        <w:rPr>
          <w:lang w:eastAsia="zh-CN"/>
        </w:rPr>
        <w:t>【测试工具】</w:t>
      </w:r>
    </w:p>
    <w:p w14:paraId="4170DB5A" w14:textId="77777777" w:rsidR="001E2C70" w:rsidRDefault="00000000">
      <w:pPr>
        <w:rPr>
          <w:lang w:eastAsia="zh-CN"/>
        </w:rPr>
      </w:pPr>
      <w:r>
        <w:rPr>
          <w:lang w:eastAsia="zh-CN"/>
        </w:rPr>
        <w:t>- Nessus</w:t>
      </w:r>
    </w:p>
    <w:p w14:paraId="219BDDE5" w14:textId="77777777" w:rsidR="001E2C70" w:rsidRDefault="001E2C70">
      <w:pPr>
        <w:rPr>
          <w:lang w:eastAsia="zh-CN"/>
        </w:rPr>
      </w:pPr>
    </w:p>
    <w:p w14:paraId="739C57A1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4FDAB998" w14:textId="77777777" w:rsidR="001E2C70" w:rsidRDefault="00000000">
      <w:r>
        <w:t xml:space="preserve">1. </w:t>
      </w:r>
      <w:r>
        <w:t>在</w:t>
      </w:r>
      <w:r>
        <w:t xml:space="preserve"> Nessus </w:t>
      </w:r>
      <w:r>
        <w:t>新建</w:t>
      </w:r>
      <w:r>
        <w:t>“Basic Network Scan”</w:t>
      </w:r>
      <w:r>
        <w:t>。</w:t>
      </w:r>
    </w:p>
    <w:p w14:paraId="150ECAAC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目标填写应用域名或</w:t>
      </w:r>
      <w:r>
        <w:rPr>
          <w:lang w:eastAsia="zh-CN"/>
        </w:rPr>
        <w:t xml:space="preserve"> IP</w:t>
      </w:r>
      <w:r>
        <w:rPr>
          <w:lang w:eastAsia="zh-CN"/>
        </w:rPr>
        <w:t>。</w:t>
      </w:r>
    </w:p>
    <w:p w14:paraId="7381E2C7" w14:textId="77777777" w:rsidR="001E2C70" w:rsidRDefault="00000000">
      <w:r>
        <w:t xml:space="preserve">3. </w:t>
      </w:r>
      <w:r>
        <w:t>扫描后查看：</w:t>
      </w:r>
    </w:p>
    <w:p w14:paraId="58E5D245" w14:textId="77777777" w:rsidR="001E2C70" w:rsidRDefault="00000000">
      <w:r>
        <w:t xml:space="preserve">   - OpenSSL </w:t>
      </w:r>
      <w:r>
        <w:t>漏洞</w:t>
      </w:r>
    </w:p>
    <w:p w14:paraId="03C08327" w14:textId="77777777" w:rsidR="001E2C70" w:rsidRDefault="00000000">
      <w:r>
        <w:t xml:space="preserve">   - </w:t>
      </w:r>
      <w:r>
        <w:t>信息泄漏</w:t>
      </w:r>
    </w:p>
    <w:p w14:paraId="0B7419BB" w14:textId="77777777" w:rsidR="001E2C70" w:rsidRDefault="00000000">
      <w:r>
        <w:t xml:space="preserve">   - </w:t>
      </w:r>
      <w:r>
        <w:t>弱服务配置</w:t>
      </w:r>
    </w:p>
    <w:p w14:paraId="000BD502" w14:textId="77777777" w:rsidR="001E2C70" w:rsidRDefault="001E2C70"/>
    <w:p w14:paraId="60F7586F" w14:textId="77777777" w:rsidR="001E2C70" w:rsidRDefault="00000000">
      <w:r>
        <w:t>【</w:t>
      </w:r>
      <w:r>
        <w:t>Pass</w:t>
      </w:r>
      <w:r>
        <w:t>】</w:t>
      </w:r>
    </w:p>
    <w:p w14:paraId="0C0888B3" w14:textId="77777777" w:rsidR="001E2C70" w:rsidRDefault="00000000">
      <w:r>
        <w:t>无高危</w:t>
      </w:r>
      <w:r>
        <w:t>/</w:t>
      </w:r>
      <w:r>
        <w:t>中危漏洞。</w:t>
      </w:r>
    </w:p>
    <w:p w14:paraId="3E70EB22" w14:textId="77777777" w:rsidR="001E2C70" w:rsidRDefault="001E2C70"/>
    <w:p w14:paraId="0CF9425C" w14:textId="77777777" w:rsidR="001E2C70" w:rsidRDefault="00000000">
      <w:r>
        <w:t>【</w:t>
      </w:r>
      <w:r>
        <w:t>Fail</w:t>
      </w:r>
      <w:r>
        <w:t>】</w:t>
      </w:r>
    </w:p>
    <w:p w14:paraId="51737014" w14:textId="77777777" w:rsidR="001E2C70" w:rsidRDefault="00000000">
      <w:r>
        <w:t>发现已知</w:t>
      </w:r>
      <w:r>
        <w:t xml:space="preserve"> CVE </w:t>
      </w:r>
      <w:r>
        <w:t>或敏感版本信息。</w:t>
      </w:r>
    </w:p>
    <w:p w14:paraId="549F92FF" w14:textId="77777777" w:rsidR="001E2C70" w:rsidRDefault="001E2C70"/>
    <w:p w14:paraId="08D7116A" w14:textId="77777777" w:rsidR="001E2C70" w:rsidRDefault="00000000">
      <w:pPr>
        <w:pStyle w:val="21"/>
      </w:pPr>
      <w:r>
        <w:lastRenderedPageBreak/>
        <w:t xml:space="preserve">CT43 — HTTP Header </w:t>
      </w:r>
      <w:r>
        <w:t>安全配置检查（</w:t>
      </w:r>
      <w:r>
        <w:t>ZAP</w:t>
      </w:r>
      <w:r>
        <w:t>）</w:t>
      </w:r>
    </w:p>
    <w:p w14:paraId="3DC3BBA4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19025BE5" w14:textId="77777777" w:rsidR="001E2C70" w:rsidRDefault="00000000">
      <w:pPr>
        <w:rPr>
          <w:lang w:eastAsia="zh-CN"/>
        </w:rPr>
      </w:pPr>
      <w:r>
        <w:rPr>
          <w:lang w:eastAsia="zh-CN"/>
        </w:rPr>
        <w:t>确认</w:t>
      </w:r>
      <w:r>
        <w:rPr>
          <w:lang w:eastAsia="zh-CN"/>
        </w:rPr>
        <w:t xml:space="preserve"> HTTP </w:t>
      </w:r>
      <w:r>
        <w:rPr>
          <w:lang w:eastAsia="zh-CN"/>
        </w:rPr>
        <w:t>请求与响应</w:t>
      </w:r>
      <w:r>
        <w:rPr>
          <w:lang w:eastAsia="zh-CN"/>
        </w:rPr>
        <w:t xml:space="preserve"> Header </w:t>
      </w:r>
      <w:r>
        <w:rPr>
          <w:lang w:eastAsia="zh-CN"/>
        </w:rPr>
        <w:t>是否符合</w:t>
      </w:r>
      <w:r>
        <w:rPr>
          <w:lang w:eastAsia="zh-CN"/>
        </w:rPr>
        <w:t xml:space="preserve"> OWASP </w:t>
      </w:r>
      <w:r>
        <w:rPr>
          <w:lang w:eastAsia="zh-CN"/>
        </w:rPr>
        <w:t>最佳实践。</w:t>
      </w:r>
    </w:p>
    <w:p w14:paraId="0A8C2774" w14:textId="77777777" w:rsidR="001E2C70" w:rsidRDefault="001E2C70">
      <w:pPr>
        <w:rPr>
          <w:lang w:eastAsia="zh-CN"/>
        </w:rPr>
      </w:pPr>
    </w:p>
    <w:p w14:paraId="3DD236A7" w14:textId="77777777" w:rsidR="001E2C70" w:rsidRDefault="00000000">
      <w:pPr>
        <w:rPr>
          <w:lang w:eastAsia="zh-CN"/>
        </w:rPr>
      </w:pPr>
      <w:r>
        <w:rPr>
          <w:lang w:eastAsia="zh-CN"/>
        </w:rPr>
        <w:t>【测试工具】</w:t>
      </w:r>
    </w:p>
    <w:p w14:paraId="44877045" w14:textId="77777777" w:rsidR="001E2C70" w:rsidRDefault="00000000">
      <w:r>
        <w:t>- OWASP ZAP</w:t>
      </w:r>
    </w:p>
    <w:p w14:paraId="1AEAEB79" w14:textId="77777777" w:rsidR="001E2C70" w:rsidRDefault="001E2C70"/>
    <w:p w14:paraId="415843B8" w14:textId="77777777" w:rsidR="001E2C70" w:rsidRDefault="00000000">
      <w:r>
        <w:t>【测试步骤】</w:t>
      </w:r>
    </w:p>
    <w:p w14:paraId="722ABD9C" w14:textId="77777777" w:rsidR="001E2C70" w:rsidRDefault="00000000">
      <w:r>
        <w:t xml:space="preserve">1. </w:t>
      </w:r>
      <w:r>
        <w:t>使用</w:t>
      </w:r>
      <w:r>
        <w:t xml:space="preserve"> ZAP </w:t>
      </w:r>
      <w:r>
        <w:t>对域名执行</w:t>
      </w:r>
      <w:r>
        <w:t xml:space="preserve"> Active Scan</w:t>
      </w:r>
      <w:r>
        <w:t>。</w:t>
      </w:r>
    </w:p>
    <w:p w14:paraId="6CB90CB8" w14:textId="77777777" w:rsidR="001E2C70" w:rsidRDefault="00000000">
      <w:r>
        <w:t xml:space="preserve">2. </w:t>
      </w:r>
      <w:r>
        <w:t>在报告中查看</w:t>
      </w:r>
      <w:r>
        <w:t xml:space="preserve"> Header </w:t>
      </w:r>
      <w:r>
        <w:t>相关项。</w:t>
      </w:r>
    </w:p>
    <w:p w14:paraId="1229E336" w14:textId="77777777" w:rsidR="001E2C70" w:rsidRDefault="00000000">
      <w:r>
        <w:t xml:space="preserve">3. </w:t>
      </w:r>
      <w:r>
        <w:t>核查是否缺少：</w:t>
      </w:r>
    </w:p>
    <w:p w14:paraId="6BFE458A" w14:textId="77777777" w:rsidR="001E2C70" w:rsidRDefault="00000000">
      <w:r>
        <w:t xml:space="preserve">   - Content-Security-Policy</w:t>
      </w:r>
    </w:p>
    <w:p w14:paraId="14BE9E72" w14:textId="77777777" w:rsidR="001E2C70" w:rsidRDefault="00000000">
      <w:r>
        <w:t xml:space="preserve">   - X-Frame-Options</w:t>
      </w:r>
    </w:p>
    <w:p w14:paraId="6FD130AF" w14:textId="77777777" w:rsidR="001E2C70" w:rsidRDefault="00000000">
      <w:r>
        <w:t xml:space="preserve">   - X-Content-Type-Options</w:t>
      </w:r>
    </w:p>
    <w:p w14:paraId="4745AF65" w14:textId="77777777" w:rsidR="001E2C70" w:rsidRDefault="00000000">
      <w:r>
        <w:t xml:space="preserve">   - HSTS</w:t>
      </w:r>
    </w:p>
    <w:p w14:paraId="57669F6A" w14:textId="77777777" w:rsidR="001E2C70" w:rsidRDefault="001E2C70"/>
    <w:p w14:paraId="16FE8AAA" w14:textId="77777777" w:rsidR="001E2C70" w:rsidRDefault="00000000">
      <w:r>
        <w:t>【</w:t>
      </w:r>
      <w:r>
        <w:t>Pass</w:t>
      </w:r>
      <w:r>
        <w:t>】</w:t>
      </w:r>
    </w:p>
    <w:p w14:paraId="3E1A577A" w14:textId="77777777" w:rsidR="001E2C70" w:rsidRDefault="00000000">
      <w:r>
        <w:t>所有重要安全</w:t>
      </w:r>
      <w:r>
        <w:t xml:space="preserve"> Header </w:t>
      </w:r>
      <w:r>
        <w:t>已配置。</w:t>
      </w:r>
    </w:p>
    <w:p w14:paraId="139AB43F" w14:textId="77777777" w:rsidR="001E2C70" w:rsidRDefault="001E2C70"/>
    <w:p w14:paraId="31018EF5" w14:textId="77777777" w:rsidR="001E2C70" w:rsidRDefault="00000000">
      <w:r>
        <w:t>【</w:t>
      </w:r>
      <w:r>
        <w:t>Fail</w:t>
      </w:r>
      <w:r>
        <w:t>】</w:t>
      </w:r>
    </w:p>
    <w:p w14:paraId="23D61E14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Header </w:t>
      </w:r>
      <w:r>
        <w:rPr>
          <w:lang w:eastAsia="zh-CN"/>
        </w:rPr>
        <w:t>缺失或配置不安全。</w:t>
      </w:r>
    </w:p>
    <w:p w14:paraId="684CAD45" w14:textId="77777777" w:rsidR="001E2C70" w:rsidRDefault="001E2C70">
      <w:pPr>
        <w:rPr>
          <w:lang w:eastAsia="zh-CN"/>
        </w:rPr>
      </w:pPr>
    </w:p>
    <w:p w14:paraId="60A01F42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CT46 — </w:t>
      </w:r>
      <w:r>
        <w:rPr>
          <w:lang w:eastAsia="zh-CN"/>
        </w:rPr>
        <w:t>账户锁定机制测试</w:t>
      </w:r>
    </w:p>
    <w:p w14:paraId="79DC1618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0B487EDF" w14:textId="77777777" w:rsidR="001E2C70" w:rsidRDefault="00000000">
      <w:pPr>
        <w:rPr>
          <w:lang w:eastAsia="zh-CN"/>
        </w:rPr>
      </w:pPr>
      <w:r>
        <w:rPr>
          <w:lang w:eastAsia="zh-CN"/>
        </w:rPr>
        <w:lastRenderedPageBreak/>
        <w:t>验证系统是否存在防暴力破解保护。</w:t>
      </w:r>
    </w:p>
    <w:p w14:paraId="7737F711" w14:textId="77777777" w:rsidR="001E2C70" w:rsidRDefault="001E2C70">
      <w:pPr>
        <w:rPr>
          <w:lang w:eastAsia="zh-CN"/>
        </w:rPr>
      </w:pPr>
    </w:p>
    <w:p w14:paraId="390E4103" w14:textId="77777777" w:rsidR="001E2C70" w:rsidRDefault="00000000">
      <w:pPr>
        <w:rPr>
          <w:lang w:eastAsia="zh-CN"/>
        </w:rPr>
      </w:pPr>
      <w:r>
        <w:rPr>
          <w:lang w:eastAsia="zh-CN"/>
        </w:rPr>
        <w:t>【工具】</w:t>
      </w:r>
    </w:p>
    <w:p w14:paraId="72E0D10D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手动</w:t>
      </w:r>
    </w:p>
    <w:p w14:paraId="35C0CC12" w14:textId="77777777" w:rsidR="001E2C70" w:rsidRDefault="001E2C70">
      <w:pPr>
        <w:rPr>
          <w:lang w:eastAsia="zh-CN"/>
        </w:rPr>
      </w:pPr>
    </w:p>
    <w:p w14:paraId="40619B31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7B8B79AB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对某个账号连续输入错误密码（</w:t>
      </w:r>
      <w:r>
        <w:rPr>
          <w:lang w:eastAsia="zh-CN"/>
        </w:rPr>
        <w:t xml:space="preserve">≥5 </w:t>
      </w:r>
      <w:r>
        <w:rPr>
          <w:lang w:eastAsia="zh-CN"/>
        </w:rPr>
        <w:t>次）。</w:t>
      </w:r>
    </w:p>
    <w:p w14:paraId="30C79147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检查是否触发锁定提示。</w:t>
      </w:r>
    </w:p>
    <w:p w14:paraId="731D29E1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在锁定期间尝试正确密码，应该仍被禁止登录。</w:t>
      </w:r>
    </w:p>
    <w:p w14:paraId="40DC9BD1" w14:textId="77777777" w:rsidR="001E2C70" w:rsidRDefault="001E2C70">
      <w:pPr>
        <w:rPr>
          <w:lang w:eastAsia="zh-CN"/>
        </w:rPr>
      </w:pPr>
    </w:p>
    <w:p w14:paraId="6A527D29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79987EBC" w14:textId="77777777" w:rsidR="001E2C70" w:rsidRDefault="00000000">
      <w:pPr>
        <w:rPr>
          <w:lang w:eastAsia="zh-CN"/>
        </w:rPr>
      </w:pPr>
      <w:r>
        <w:rPr>
          <w:lang w:eastAsia="zh-CN"/>
        </w:rPr>
        <w:t>错误登录次数达到阈值后账号被锁定。</w:t>
      </w:r>
    </w:p>
    <w:p w14:paraId="6A42E143" w14:textId="77777777" w:rsidR="001E2C70" w:rsidRDefault="001E2C70">
      <w:pPr>
        <w:rPr>
          <w:lang w:eastAsia="zh-CN"/>
        </w:rPr>
      </w:pPr>
    </w:p>
    <w:p w14:paraId="22C8C7FE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0BAD3065" w14:textId="77777777" w:rsidR="001E2C70" w:rsidRDefault="00000000">
      <w:pPr>
        <w:rPr>
          <w:lang w:eastAsia="zh-CN"/>
        </w:rPr>
      </w:pPr>
      <w:r>
        <w:rPr>
          <w:lang w:eastAsia="zh-CN"/>
        </w:rPr>
        <w:t>无限制尝试仍可继续输入密码。</w:t>
      </w:r>
    </w:p>
    <w:p w14:paraId="0E26535C" w14:textId="77777777" w:rsidR="001E2C70" w:rsidRDefault="001E2C70">
      <w:pPr>
        <w:rPr>
          <w:lang w:eastAsia="zh-CN"/>
        </w:rPr>
      </w:pPr>
    </w:p>
    <w:p w14:paraId="6F589A87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CT47 — </w:t>
      </w:r>
      <w:r>
        <w:rPr>
          <w:lang w:eastAsia="zh-CN"/>
        </w:rPr>
        <w:t>表单超长输入</w:t>
      </w:r>
      <w:r>
        <w:rPr>
          <w:lang w:eastAsia="zh-CN"/>
        </w:rPr>
        <w:t xml:space="preserve"> / Overflow </w:t>
      </w:r>
      <w:r>
        <w:rPr>
          <w:lang w:eastAsia="zh-CN"/>
        </w:rPr>
        <w:t>测试</w:t>
      </w:r>
    </w:p>
    <w:p w14:paraId="352D3065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21A65634" w14:textId="77777777" w:rsidR="001E2C70" w:rsidRDefault="00000000">
      <w:pPr>
        <w:rPr>
          <w:lang w:eastAsia="zh-CN"/>
        </w:rPr>
      </w:pPr>
      <w:r>
        <w:rPr>
          <w:lang w:eastAsia="zh-CN"/>
        </w:rPr>
        <w:t>检查</w:t>
      </w:r>
      <w:r>
        <w:rPr>
          <w:lang w:eastAsia="zh-CN"/>
        </w:rPr>
        <w:t xml:space="preserve"> App </w:t>
      </w:r>
      <w:r>
        <w:rPr>
          <w:lang w:eastAsia="zh-CN"/>
        </w:rPr>
        <w:t>对超长输入的处理是否安全。</w:t>
      </w:r>
    </w:p>
    <w:p w14:paraId="0545D59F" w14:textId="77777777" w:rsidR="001E2C70" w:rsidRDefault="001E2C70">
      <w:pPr>
        <w:rPr>
          <w:lang w:eastAsia="zh-CN"/>
        </w:rPr>
      </w:pPr>
    </w:p>
    <w:p w14:paraId="6320E83C" w14:textId="77777777" w:rsidR="001E2C70" w:rsidRDefault="00000000">
      <w:pPr>
        <w:rPr>
          <w:lang w:eastAsia="zh-CN"/>
        </w:rPr>
      </w:pPr>
      <w:r>
        <w:rPr>
          <w:lang w:eastAsia="zh-CN"/>
        </w:rPr>
        <w:t>【工具】</w:t>
      </w:r>
    </w:p>
    <w:p w14:paraId="007A3DD6" w14:textId="77777777" w:rsidR="001E2C70" w:rsidRDefault="00000000">
      <w:pPr>
        <w:rPr>
          <w:lang w:eastAsia="zh-CN"/>
        </w:rPr>
      </w:pPr>
      <w:r>
        <w:rPr>
          <w:lang w:eastAsia="zh-CN"/>
        </w:rPr>
        <w:t>- Burp Suite</w:t>
      </w:r>
    </w:p>
    <w:p w14:paraId="6CA2EDC4" w14:textId="77777777" w:rsidR="001E2C70" w:rsidRDefault="001E2C70">
      <w:pPr>
        <w:rPr>
          <w:lang w:eastAsia="zh-CN"/>
        </w:rPr>
      </w:pPr>
    </w:p>
    <w:p w14:paraId="41886CCB" w14:textId="77777777" w:rsidR="001E2C70" w:rsidRDefault="00000000">
      <w:pPr>
        <w:rPr>
          <w:lang w:eastAsia="zh-CN"/>
        </w:rPr>
      </w:pPr>
      <w:r>
        <w:rPr>
          <w:lang w:eastAsia="zh-CN"/>
        </w:rPr>
        <w:lastRenderedPageBreak/>
        <w:t>【测试步骤】</w:t>
      </w:r>
    </w:p>
    <w:p w14:paraId="29C27F0A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在前端输入</w:t>
      </w:r>
      <w:r>
        <w:rPr>
          <w:lang w:eastAsia="zh-CN"/>
        </w:rPr>
        <w:t xml:space="preserve"> 10k </w:t>
      </w:r>
      <w:r>
        <w:rPr>
          <w:lang w:eastAsia="zh-CN"/>
        </w:rPr>
        <w:t>字符以上的内容。</w:t>
      </w:r>
    </w:p>
    <w:p w14:paraId="25906D90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使用</w:t>
      </w:r>
      <w:r>
        <w:rPr>
          <w:lang w:eastAsia="zh-CN"/>
        </w:rPr>
        <w:t xml:space="preserve"> Burp </w:t>
      </w:r>
      <w:r>
        <w:rPr>
          <w:lang w:eastAsia="zh-CN"/>
        </w:rPr>
        <w:t>拦截并修改请求继续增大</w:t>
      </w:r>
      <w:r>
        <w:rPr>
          <w:lang w:eastAsia="zh-CN"/>
        </w:rPr>
        <w:t xml:space="preserve"> Payload</w:t>
      </w:r>
      <w:r>
        <w:rPr>
          <w:lang w:eastAsia="zh-CN"/>
        </w:rPr>
        <w:t>。</w:t>
      </w:r>
    </w:p>
    <w:p w14:paraId="30C7F95E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检查是否出现：</w:t>
      </w:r>
    </w:p>
    <w:p w14:paraId="02B64CA4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   - 500 </w:t>
      </w:r>
      <w:r>
        <w:rPr>
          <w:lang w:eastAsia="zh-CN"/>
        </w:rPr>
        <w:t>错误</w:t>
      </w:r>
    </w:p>
    <w:p w14:paraId="26A6D99D" w14:textId="77777777" w:rsidR="001E2C70" w:rsidRDefault="00000000">
      <w:r>
        <w:rPr>
          <w:lang w:eastAsia="zh-CN"/>
        </w:rPr>
        <w:t xml:space="preserve">   </w:t>
      </w:r>
      <w:r>
        <w:t>- Stack trace</w:t>
      </w:r>
    </w:p>
    <w:p w14:paraId="69F7320E" w14:textId="77777777" w:rsidR="001E2C70" w:rsidRDefault="00000000">
      <w:r>
        <w:t xml:space="preserve">   - </w:t>
      </w:r>
      <w:r>
        <w:t>信息泄漏</w:t>
      </w:r>
    </w:p>
    <w:p w14:paraId="4B4821A5" w14:textId="77777777" w:rsidR="001E2C70" w:rsidRDefault="001E2C70"/>
    <w:p w14:paraId="293F99A0" w14:textId="77777777" w:rsidR="001E2C70" w:rsidRDefault="00000000">
      <w:r>
        <w:t>【</w:t>
      </w:r>
      <w:r>
        <w:t>Pass</w:t>
      </w:r>
      <w:r>
        <w:t>】</w:t>
      </w:r>
    </w:p>
    <w:p w14:paraId="07F54B12" w14:textId="77777777" w:rsidR="001E2C70" w:rsidRDefault="00000000">
      <w:pPr>
        <w:rPr>
          <w:lang w:eastAsia="zh-CN"/>
        </w:rPr>
      </w:pPr>
      <w:r>
        <w:rPr>
          <w:lang w:eastAsia="zh-CN"/>
        </w:rPr>
        <w:t>返回通用错误信息，无异常暴露。</w:t>
      </w:r>
    </w:p>
    <w:p w14:paraId="684DB100" w14:textId="77777777" w:rsidR="001E2C70" w:rsidRDefault="001E2C70">
      <w:pPr>
        <w:rPr>
          <w:lang w:eastAsia="zh-CN"/>
        </w:rPr>
      </w:pPr>
    </w:p>
    <w:p w14:paraId="078C4770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2B9D3F86" w14:textId="77777777" w:rsidR="001E2C70" w:rsidRDefault="00000000">
      <w:pPr>
        <w:rPr>
          <w:lang w:eastAsia="zh-CN"/>
        </w:rPr>
      </w:pPr>
      <w:r>
        <w:rPr>
          <w:lang w:eastAsia="zh-CN"/>
        </w:rPr>
        <w:t>服务崩溃或泄漏内部错误。</w:t>
      </w:r>
    </w:p>
    <w:p w14:paraId="4A9AB51F" w14:textId="77777777" w:rsidR="001E2C70" w:rsidRDefault="001E2C70">
      <w:pPr>
        <w:rPr>
          <w:lang w:eastAsia="zh-CN"/>
        </w:rPr>
      </w:pPr>
    </w:p>
    <w:p w14:paraId="2C233E01" w14:textId="77777777" w:rsidR="001E2C70" w:rsidRDefault="00000000">
      <w:pPr>
        <w:pStyle w:val="21"/>
      </w:pPr>
      <w:r>
        <w:t xml:space="preserve">CT49 — </w:t>
      </w:r>
      <w:r>
        <w:t>登出后</w:t>
      </w:r>
      <w:r>
        <w:t xml:space="preserve"> Token </w:t>
      </w:r>
      <w:r>
        <w:t>是否失效</w:t>
      </w:r>
    </w:p>
    <w:p w14:paraId="5F0E7ABD" w14:textId="77777777" w:rsidR="001E2C70" w:rsidRDefault="00000000">
      <w:r>
        <w:t>【测试目的】</w:t>
      </w:r>
    </w:p>
    <w:p w14:paraId="49877E59" w14:textId="77777777" w:rsidR="001E2C70" w:rsidRDefault="00000000">
      <w:r>
        <w:t>确保</w:t>
      </w:r>
      <w:r>
        <w:t xml:space="preserve"> JWT/Session Token </w:t>
      </w:r>
      <w:r>
        <w:t>在登出后立即失效。</w:t>
      </w:r>
    </w:p>
    <w:p w14:paraId="6E07066E" w14:textId="77777777" w:rsidR="001E2C70" w:rsidRDefault="001E2C70"/>
    <w:p w14:paraId="1E8E8B98" w14:textId="77777777" w:rsidR="001E2C70" w:rsidRDefault="00000000">
      <w:r>
        <w:t>【工具】</w:t>
      </w:r>
    </w:p>
    <w:p w14:paraId="5D8E13C5" w14:textId="77777777" w:rsidR="001E2C70" w:rsidRDefault="00000000">
      <w:r>
        <w:t>- Burp Suite</w:t>
      </w:r>
    </w:p>
    <w:p w14:paraId="2E994655" w14:textId="77777777" w:rsidR="001E2C70" w:rsidRDefault="001E2C70"/>
    <w:p w14:paraId="492BF595" w14:textId="77777777" w:rsidR="001E2C70" w:rsidRDefault="00000000">
      <w:r>
        <w:t>【测试步骤】</w:t>
      </w:r>
    </w:p>
    <w:p w14:paraId="367932A4" w14:textId="77777777" w:rsidR="001E2C70" w:rsidRDefault="00000000">
      <w:r>
        <w:t xml:space="preserve">1. </w:t>
      </w:r>
      <w:r>
        <w:t>登录</w:t>
      </w:r>
      <w:r>
        <w:t xml:space="preserve"> App</w:t>
      </w:r>
      <w:r>
        <w:t>，抓取</w:t>
      </w:r>
      <w:r>
        <w:t xml:space="preserve"> Token</w:t>
      </w:r>
      <w:r>
        <w:t>。</w:t>
      </w:r>
    </w:p>
    <w:p w14:paraId="62988B6D" w14:textId="77777777" w:rsidR="001E2C70" w:rsidRDefault="00000000">
      <w:r>
        <w:lastRenderedPageBreak/>
        <w:t xml:space="preserve">2. </w:t>
      </w:r>
      <w:r>
        <w:t>执行</w:t>
      </w:r>
      <w:r>
        <w:t xml:space="preserve"> Logout</w:t>
      </w:r>
      <w:r>
        <w:t>。</w:t>
      </w:r>
    </w:p>
    <w:p w14:paraId="1129CA3D" w14:textId="77777777" w:rsidR="001E2C70" w:rsidRDefault="00000000">
      <w:r>
        <w:t xml:space="preserve">3. </w:t>
      </w:r>
      <w:r>
        <w:t>使用旧</w:t>
      </w:r>
      <w:r>
        <w:t xml:space="preserve"> Token </w:t>
      </w:r>
      <w:r>
        <w:t>重新访问</w:t>
      </w:r>
      <w:r>
        <w:t xml:space="preserve"> API</w:t>
      </w:r>
      <w:r>
        <w:t>。</w:t>
      </w:r>
    </w:p>
    <w:p w14:paraId="0B404062" w14:textId="77777777" w:rsidR="001E2C70" w:rsidRDefault="00000000">
      <w:r>
        <w:t xml:space="preserve">4. </w:t>
      </w:r>
      <w:r>
        <w:t>若仍可访问</w:t>
      </w:r>
      <w:r>
        <w:t xml:space="preserve"> → </w:t>
      </w:r>
      <w:r>
        <w:t>漏洞。</w:t>
      </w:r>
    </w:p>
    <w:p w14:paraId="3AF2A83F" w14:textId="77777777" w:rsidR="001E2C70" w:rsidRDefault="001E2C70"/>
    <w:p w14:paraId="0A2D5F05" w14:textId="77777777" w:rsidR="001E2C70" w:rsidRDefault="00000000">
      <w:r>
        <w:t>【</w:t>
      </w:r>
      <w:r>
        <w:t>Pass</w:t>
      </w:r>
      <w:r>
        <w:t>】</w:t>
      </w:r>
    </w:p>
    <w:p w14:paraId="09A2E609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失效，访问被拒绝。</w:t>
      </w:r>
    </w:p>
    <w:p w14:paraId="495FA8FB" w14:textId="77777777" w:rsidR="001E2C70" w:rsidRDefault="001E2C70">
      <w:pPr>
        <w:rPr>
          <w:lang w:eastAsia="zh-CN"/>
        </w:rPr>
      </w:pPr>
    </w:p>
    <w:p w14:paraId="75E28A7C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0EE7A711" w14:textId="77777777" w:rsidR="001E2C70" w:rsidRDefault="00000000">
      <w:pPr>
        <w:rPr>
          <w:lang w:eastAsia="zh-CN"/>
        </w:rPr>
      </w:pPr>
      <w:r>
        <w:rPr>
          <w:lang w:eastAsia="zh-CN"/>
        </w:rPr>
        <w:t>旧</w:t>
      </w:r>
      <w:r>
        <w:rPr>
          <w:lang w:eastAsia="zh-CN"/>
        </w:rPr>
        <w:t xml:space="preserve"> Token </w:t>
      </w:r>
      <w:r>
        <w:rPr>
          <w:lang w:eastAsia="zh-CN"/>
        </w:rPr>
        <w:t>仍可正常使用。</w:t>
      </w:r>
    </w:p>
    <w:p w14:paraId="6800FFEE" w14:textId="77777777" w:rsidR="001E2C70" w:rsidRDefault="001E2C70">
      <w:pPr>
        <w:rPr>
          <w:lang w:eastAsia="zh-CN"/>
        </w:rPr>
      </w:pPr>
    </w:p>
    <w:p w14:paraId="0967359D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CT51 — MFA </w:t>
      </w:r>
      <w:r>
        <w:rPr>
          <w:lang w:eastAsia="zh-CN"/>
        </w:rPr>
        <w:t>功能检查</w:t>
      </w:r>
    </w:p>
    <w:p w14:paraId="57808DF1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79D24272" w14:textId="77777777" w:rsidR="001E2C70" w:rsidRDefault="00000000">
      <w:pPr>
        <w:rPr>
          <w:lang w:eastAsia="zh-CN"/>
        </w:rPr>
      </w:pPr>
      <w:r>
        <w:rPr>
          <w:lang w:eastAsia="zh-CN"/>
        </w:rPr>
        <w:t>确认是否支持双因素认证（</w:t>
      </w:r>
      <w:r>
        <w:rPr>
          <w:lang w:eastAsia="zh-CN"/>
        </w:rPr>
        <w:t>2FA</w:t>
      </w:r>
      <w:r>
        <w:rPr>
          <w:lang w:eastAsia="zh-CN"/>
        </w:rPr>
        <w:t>）。</w:t>
      </w:r>
    </w:p>
    <w:p w14:paraId="124BFED6" w14:textId="77777777" w:rsidR="001E2C70" w:rsidRDefault="001E2C70">
      <w:pPr>
        <w:rPr>
          <w:lang w:eastAsia="zh-CN"/>
        </w:rPr>
      </w:pPr>
    </w:p>
    <w:p w14:paraId="087C0F1E" w14:textId="77777777" w:rsidR="001E2C70" w:rsidRDefault="00000000">
      <w:pPr>
        <w:rPr>
          <w:lang w:eastAsia="zh-CN"/>
        </w:rPr>
      </w:pPr>
      <w:r>
        <w:rPr>
          <w:lang w:eastAsia="zh-CN"/>
        </w:rPr>
        <w:t>【工具】</w:t>
      </w:r>
    </w:p>
    <w:p w14:paraId="1A5CAE4B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手动</w:t>
      </w:r>
    </w:p>
    <w:p w14:paraId="70973628" w14:textId="77777777" w:rsidR="001E2C70" w:rsidRDefault="001E2C70">
      <w:pPr>
        <w:rPr>
          <w:lang w:eastAsia="zh-CN"/>
        </w:rPr>
      </w:pPr>
    </w:p>
    <w:p w14:paraId="74057E3C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11C8BE9C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登录账号</w:t>
      </w:r>
      <w:r>
        <w:rPr>
          <w:lang w:eastAsia="zh-CN"/>
        </w:rPr>
        <w:t xml:space="preserve"> → </w:t>
      </w:r>
      <w:r>
        <w:rPr>
          <w:lang w:eastAsia="zh-CN"/>
        </w:rPr>
        <w:t>进入安全设置。</w:t>
      </w:r>
    </w:p>
    <w:p w14:paraId="5D450F0F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查看是否有</w:t>
      </w:r>
      <w:r>
        <w:rPr>
          <w:lang w:eastAsia="zh-CN"/>
        </w:rPr>
        <w:t>“</w:t>
      </w:r>
      <w:r>
        <w:rPr>
          <w:lang w:eastAsia="zh-CN"/>
        </w:rPr>
        <w:t>开启</w:t>
      </w:r>
      <w:r>
        <w:rPr>
          <w:lang w:eastAsia="zh-CN"/>
        </w:rPr>
        <w:t xml:space="preserve"> MFA/2FA”</w:t>
      </w:r>
      <w:r>
        <w:rPr>
          <w:lang w:eastAsia="zh-CN"/>
        </w:rPr>
        <w:t>选项。</w:t>
      </w:r>
    </w:p>
    <w:p w14:paraId="3D5F889E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尝试启用。</w:t>
      </w:r>
    </w:p>
    <w:p w14:paraId="1508EAE5" w14:textId="77777777" w:rsidR="001E2C70" w:rsidRDefault="001E2C70">
      <w:pPr>
        <w:rPr>
          <w:lang w:eastAsia="zh-CN"/>
        </w:rPr>
      </w:pPr>
    </w:p>
    <w:p w14:paraId="12281056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26076F1D" w14:textId="77777777" w:rsidR="001E2C70" w:rsidRDefault="00000000">
      <w:pPr>
        <w:rPr>
          <w:lang w:eastAsia="zh-CN"/>
        </w:rPr>
      </w:pPr>
      <w:r>
        <w:rPr>
          <w:lang w:eastAsia="zh-CN"/>
        </w:rPr>
        <w:lastRenderedPageBreak/>
        <w:t>支持且可以启用</w:t>
      </w:r>
      <w:r>
        <w:rPr>
          <w:lang w:eastAsia="zh-CN"/>
        </w:rPr>
        <w:t xml:space="preserve"> MFA</w:t>
      </w:r>
      <w:r>
        <w:rPr>
          <w:lang w:eastAsia="zh-CN"/>
        </w:rPr>
        <w:t>。</w:t>
      </w:r>
    </w:p>
    <w:p w14:paraId="063E6409" w14:textId="77777777" w:rsidR="001E2C70" w:rsidRDefault="001E2C70">
      <w:pPr>
        <w:rPr>
          <w:lang w:eastAsia="zh-CN"/>
        </w:rPr>
      </w:pPr>
    </w:p>
    <w:p w14:paraId="22905F19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179D13E8" w14:textId="77777777" w:rsidR="001E2C70" w:rsidRDefault="00000000">
      <w:pPr>
        <w:rPr>
          <w:lang w:eastAsia="zh-CN"/>
        </w:rPr>
      </w:pPr>
      <w:r>
        <w:rPr>
          <w:lang w:eastAsia="zh-CN"/>
        </w:rPr>
        <w:t>系统不支持</w:t>
      </w:r>
      <w:r>
        <w:rPr>
          <w:lang w:eastAsia="zh-CN"/>
        </w:rPr>
        <w:t xml:space="preserve"> MFA</w:t>
      </w:r>
      <w:r>
        <w:rPr>
          <w:lang w:eastAsia="zh-CN"/>
        </w:rPr>
        <w:t>。</w:t>
      </w:r>
    </w:p>
    <w:p w14:paraId="00116C40" w14:textId="77777777" w:rsidR="001E2C70" w:rsidRDefault="001E2C70">
      <w:pPr>
        <w:rPr>
          <w:lang w:eastAsia="zh-CN"/>
        </w:rPr>
      </w:pPr>
    </w:p>
    <w:p w14:paraId="377272DF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>CT52 — RBAC</w:t>
      </w:r>
      <w:r>
        <w:rPr>
          <w:lang w:eastAsia="zh-CN"/>
        </w:rPr>
        <w:t>（基于角色的访问控制）测试</w:t>
      </w:r>
    </w:p>
    <w:p w14:paraId="3CADA184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6C1A1786" w14:textId="77777777" w:rsidR="001E2C70" w:rsidRDefault="00000000">
      <w:pPr>
        <w:rPr>
          <w:lang w:eastAsia="zh-CN"/>
        </w:rPr>
      </w:pPr>
      <w:r>
        <w:rPr>
          <w:lang w:eastAsia="zh-CN"/>
        </w:rPr>
        <w:t>确认不同角色是否严格遵守权限边界。</w:t>
      </w:r>
    </w:p>
    <w:p w14:paraId="40054FF6" w14:textId="77777777" w:rsidR="001E2C70" w:rsidRDefault="001E2C70">
      <w:pPr>
        <w:rPr>
          <w:lang w:eastAsia="zh-CN"/>
        </w:rPr>
      </w:pPr>
    </w:p>
    <w:p w14:paraId="26D979F1" w14:textId="77777777" w:rsidR="001E2C70" w:rsidRDefault="00000000">
      <w:pPr>
        <w:rPr>
          <w:lang w:eastAsia="zh-CN"/>
        </w:rPr>
      </w:pPr>
      <w:r>
        <w:rPr>
          <w:lang w:eastAsia="zh-CN"/>
        </w:rPr>
        <w:t>【工具】</w:t>
      </w:r>
    </w:p>
    <w:p w14:paraId="0027E9C6" w14:textId="77777777" w:rsidR="001E2C70" w:rsidRDefault="00000000">
      <w:pPr>
        <w:rPr>
          <w:lang w:eastAsia="zh-CN"/>
        </w:rPr>
      </w:pPr>
      <w:r>
        <w:rPr>
          <w:lang w:eastAsia="zh-CN"/>
        </w:rPr>
        <w:t>- ZAP Spider</w:t>
      </w:r>
    </w:p>
    <w:p w14:paraId="163FEE87" w14:textId="77777777" w:rsidR="001E2C70" w:rsidRDefault="001E2C70">
      <w:pPr>
        <w:rPr>
          <w:lang w:eastAsia="zh-CN"/>
        </w:rPr>
      </w:pPr>
    </w:p>
    <w:p w14:paraId="2DAE8138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1AA010D4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用不同角色（管理员、普通用户）登录。</w:t>
      </w:r>
    </w:p>
    <w:p w14:paraId="09B245A6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使用</w:t>
      </w:r>
      <w:r>
        <w:rPr>
          <w:lang w:eastAsia="zh-CN"/>
        </w:rPr>
        <w:t xml:space="preserve"> ZAP Spider </w:t>
      </w:r>
      <w:r>
        <w:rPr>
          <w:lang w:eastAsia="zh-CN"/>
        </w:rPr>
        <w:t>枚举所有可见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1726A05D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使用低权限用户访问高权限端点。</w:t>
      </w:r>
    </w:p>
    <w:p w14:paraId="3FE2C5F5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检查是否返回</w:t>
      </w:r>
      <w:r>
        <w:rPr>
          <w:lang w:eastAsia="zh-CN"/>
        </w:rPr>
        <w:t xml:space="preserve"> 403</w:t>
      </w:r>
      <w:r>
        <w:rPr>
          <w:lang w:eastAsia="zh-CN"/>
        </w:rPr>
        <w:t>。</w:t>
      </w:r>
    </w:p>
    <w:p w14:paraId="79D12E5A" w14:textId="77777777" w:rsidR="001E2C70" w:rsidRDefault="001E2C70">
      <w:pPr>
        <w:rPr>
          <w:lang w:eastAsia="zh-CN"/>
        </w:rPr>
      </w:pPr>
    </w:p>
    <w:p w14:paraId="68EC378A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491BAB48" w14:textId="77777777" w:rsidR="001E2C70" w:rsidRDefault="00000000">
      <w:pPr>
        <w:rPr>
          <w:lang w:eastAsia="zh-CN"/>
        </w:rPr>
      </w:pPr>
      <w:r>
        <w:rPr>
          <w:lang w:eastAsia="zh-CN"/>
        </w:rPr>
        <w:t>低权限无法访问敏感端点。</w:t>
      </w:r>
    </w:p>
    <w:p w14:paraId="4586D68D" w14:textId="77777777" w:rsidR="001E2C70" w:rsidRDefault="001E2C70">
      <w:pPr>
        <w:rPr>
          <w:lang w:eastAsia="zh-CN"/>
        </w:rPr>
      </w:pPr>
    </w:p>
    <w:p w14:paraId="60E1C08E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4FA4DF8D" w14:textId="77777777" w:rsidR="001E2C70" w:rsidRDefault="00000000">
      <w:pPr>
        <w:rPr>
          <w:lang w:eastAsia="zh-CN"/>
        </w:rPr>
      </w:pPr>
      <w:r>
        <w:rPr>
          <w:lang w:eastAsia="zh-CN"/>
        </w:rPr>
        <w:t>越权访问成功。</w:t>
      </w:r>
    </w:p>
    <w:p w14:paraId="03210782" w14:textId="77777777" w:rsidR="001E2C70" w:rsidRDefault="001E2C70">
      <w:pPr>
        <w:rPr>
          <w:lang w:eastAsia="zh-CN"/>
        </w:rPr>
      </w:pPr>
    </w:p>
    <w:p w14:paraId="2529AD31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CT53 — </w:t>
      </w:r>
      <w:r>
        <w:rPr>
          <w:lang w:eastAsia="zh-CN"/>
        </w:rPr>
        <w:t>密码策略检查</w:t>
      </w:r>
    </w:p>
    <w:p w14:paraId="4AE5F5A9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730E4276" w14:textId="77777777" w:rsidR="001E2C70" w:rsidRDefault="00000000">
      <w:pPr>
        <w:rPr>
          <w:lang w:eastAsia="zh-CN"/>
        </w:rPr>
      </w:pPr>
      <w:r>
        <w:rPr>
          <w:lang w:eastAsia="zh-CN"/>
        </w:rPr>
        <w:t>确认密码策略是否正确执行。</w:t>
      </w:r>
    </w:p>
    <w:p w14:paraId="0518A28E" w14:textId="77777777" w:rsidR="001E2C70" w:rsidRDefault="001E2C70">
      <w:pPr>
        <w:rPr>
          <w:lang w:eastAsia="zh-CN"/>
        </w:rPr>
      </w:pPr>
    </w:p>
    <w:p w14:paraId="1D20D477" w14:textId="77777777" w:rsidR="001E2C70" w:rsidRDefault="00000000">
      <w:pPr>
        <w:rPr>
          <w:lang w:eastAsia="zh-CN"/>
        </w:rPr>
      </w:pPr>
      <w:r>
        <w:rPr>
          <w:lang w:eastAsia="zh-CN"/>
        </w:rPr>
        <w:t>【工具】</w:t>
      </w:r>
    </w:p>
    <w:p w14:paraId="0F839986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手动</w:t>
      </w:r>
    </w:p>
    <w:p w14:paraId="46A55750" w14:textId="77777777" w:rsidR="001E2C70" w:rsidRDefault="001E2C70">
      <w:pPr>
        <w:rPr>
          <w:lang w:eastAsia="zh-CN"/>
        </w:rPr>
      </w:pPr>
    </w:p>
    <w:p w14:paraId="5013634A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12D4F5D0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尝试设置弱密码（如</w:t>
      </w:r>
      <w:r>
        <w:rPr>
          <w:lang w:eastAsia="zh-CN"/>
        </w:rPr>
        <w:t xml:space="preserve"> 12345</w:t>
      </w:r>
      <w:r>
        <w:rPr>
          <w:lang w:eastAsia="zh-CN"/>
        </w:rPr>
        <w:t>）。</w:t>
      </w:r>
    </w:p>
    <w:p w14:paraId="0EE6DD92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尝试使用和旧密码相同的密码。</w:t>
      </w:r>
    </w:p>
    <w:p w14:paraId="49CED592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尝试少于规定长度的密码。</w:t>
      </w:r>
    </w:p>
    <w:p w14:paraId="1EE43056" w14:textId="77777777" w:rsidR="001E2C70" w:rsidRDefault="001E2C70">
      <w:pPr>
        <w:rPr>
          <w:lang w:eastAsia="zh-CN"/>
        </w:rPr>
      </w:pPr>
    </w:p>
    <w:p w14:paraId="331F151B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4A7979AF" w14:textId="77777777" w:rsidR="001E2C70" w:rsidRDefault="00000000">
      <w:pPr>
        <w:rPr>
          <w:lang w:eastAsia="zh-CN"/>
        </w:rPr>
      </w:pPr>
      <w:r>
        <w:rPr>
          <w:lang w:eastAsia="zh-CN"/>
        </w:rPr>
        <w:t>系统正确拒绝弱密码。</w:t>
      </w:r>
    </w:p>
    <w:p w14:paraId="313E165A" w14:textId="77777777" w:rsidR="001E2C70" w:rsidRDefault="001E2C70">
      <w:pPr>
        <w:rPr>
          <w:lang w:eastAsia="zh-CN"/>
        </w:rPr>
      </w:pPr>
    </w:p>
    <w:p w14:paraId="35EC4420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43FE59C4" w14:textId="77777777" w:rsidR="001E2C70" w:rsidRDefault="00000000">
      <w:pPr>
        <w:rPr>
          <w:lang w:eastAsia="zh-CN"/>
        </w:rPr>
      </w:pPr>
      <w:r>
        <w:rPr>
          <w:lang w:eastAsia="zh-CN"/>
        </w:rPr>
        <w:t>弱密码可以被设置。</w:t>
      </w:r>
    </w:p>
    <w:p w14:paraId="0FC67B63" w14:textId="77777777" w:rsidR="001E2C70" w:rsidRDefault="001E2C70">
      <w:pPr>
        <w:rPr>
          <w:lang w:eastAsia="zh-CN"/>
        </w:rPr>
      </w:pPr>
    </w:p>
    <w:p w14:paraId="4C784DDF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CT93 — HTTP → HTTPS </w:t>
      </w:r>
      <w:r>
        <w:rPr>
          <w:lang w:eastAsia="zh-CN"/>
        </w:rPr>
        <w:t>强制跳转</w:t>
      </w:r>
    </w:p>
    <w:p w14:paraId="3E5033BC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25DD9754" w14:textId="77777777" w:rsidR="001E2C70" w:rsidRDefault="00000000">
      <w:pPr>
        <w:rPr>
          <w:lang w:eastAsia="zh-CN"/>
        </w:rPr>
      </w:pPr>
      <w:r>
        <w:rPr>
          <w:lang w:eastAsia="zh-CN"/>
        </w:rPr>
        <w:t>确认系统是否强制使用</w:t>
      </w:r>
      <w:r>
        <w:rPr>
          <w:lang w:eastAsia="zh-CN"/>
        </w:rPr>
        <w:t xml:space="preserve"> HTTPS</w:t>
      </w:r>
      <w:r>
        <w:rPr>
          <w:lang w:eastAsia="zh-CN"/>
        </w:rPr>
        <w:t>。</w:t>
      </w:r>
    </w:p>
    <w:p w14:paraId="410337CC" w14:textId="77777777" w:rsidR="001E2C70" w:rsidRDefault="001E2C70">
      <w:pPr>
        <w:rPr>
          <w:lang w:eastAsia="zh-CN"/>
        </w:rPr>
      </w:pPr>
    </w:p>
    <w:p w14:paraId="3380757C" w14:textId="77777777" w:rsidR="001E2C70" w:rsidRDefault="00000000">
      <w:pPr>
        <w:rPr>
          <w:lang w:eastAsia="zh-CN"/>
        </w:rPr>
      </w:pPr>
      <w:r>
        <w:rPr>
          <w:lang w:eastAsia="zh-CN"/>
        </w:rPr>
        <w:lastRenderedPageBreak/>
        <w:t>【工具】</w:t>
      </w:r>
    </w:p>
    <w:p w14:paraId="6227F0DC" w14:textId="77777777" w:rsidR="001E2C70" w:rsidRDefault="00000000">
      <w:pPr>
        <w:rPr>
          <w:lang w:eastAsia="zh-CN"/>
        </w:rPr>
      </w:pPr>
      <w:r>
        <w:rPr>
          <w:lang w:eastAsia="zh-CN"/>
        </w:rPr>
        <w:t>- curl</w:t>
      </w:r>
    </w:p>
    <w:p w14:paraId="31500775" w14:textId="77777777" w:rsidR="001E2C70" w:rsidRDefault="001E2C70">
      <w:pPr>
        <w:rPr>
          <w:lang w:eastAsia="zh-CN"/>
        </w:rPr>
      </w:pPr>
    </w:p>
    <w:p w14:paraId="663ADDAE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7B5755AB" w14:textId="77777777" w:rsidR="001E2C70" w:rsidRDefault="00000000">
      <w:r>
        <w:t>运行：</w:t>
      </w:r>
    </w:p>
    <w:p w14:paraId="607E6BD1" w14:textId="77777777" w:rsidR="001E2C70" w:rsidRDefault="00000000">
      <w:r>
        <w:t>curl -I http://your-domain/api</w:t>
      </w:r>
    </w:p>
    <w:p w14:paraId="6CFB23F0" w14:textId="77777777" w:rsidR="001E2C70" w:rsidRDefault="001E2C70"/>
    <w:p w14:paraId="799EA76B" w14:textId="77777777" w:rsidR="001E2C70" w:rsidRDefault="00000000">
      <w:r>
        <w:t>检查是否返回</w:t>
      </w:r>
      <w:r>
        <w:t xml:space="preserve"> 301/302 </w:t>
      </w:r>
      <w:r>
        <w:t>跳转到</w:t>
      </w:r>
      <w:r>
        <w:t xml:space="preserve"> HTTPS</w:t>
      </w:r>
      <w:r>
        <w:t>。</w:t>
      </w:r>
    </w:p>
    <w:p w14:paraId="5689B02D" w14:textId="77777777" w:rsidR="001E2C70" w:rsidRDefault="001E2C70"/>
    <w:p w14:paraId="7B38955F" w14:textId="77777777" w:rsidR="001E2C70" w:rsidRDefault="00000000">
      <w:r>
        <w:t>【</w:t>
      </w:r>
      <w:r>
        <w:t>Pass</w:t>
      </w:r>
      <w:r>
        <w:t>】</w:t>
      </w:r>
    </w:p>
    <w:p w14:paraId="44C75459" w14:textId="77777777" w:rsidR="001E2C70" w:rsidRDefault="00000000">
      <w:r>
        <w:t>自动跳转至</w:t>
      </w:r>
      <w:r>
        <w:t xml:space="preserve"> HTTPS</w:t>
      </w:r>
      <w:r>
        <w:t>。</w:t>
      </w:r>
    </w:p>
    <w:p w14:paraId="2DFBB778" w14:textId="77777777" w:rsidR="001E2C70" w:rsidRDefault="001E2C70"/>
    <w:p w14:paraId="2CBA47F8" w14:textId="77777777" w:rsidR="001E2C70" w:rsidRDefault="00000000">
      <w:r>
        <w:t>【</w:t>
      </w:r>
      <w:r>
        <w:t>Fail</w:t>
      </w:r>
      <w:r>
        <w:t>】</w:t>
      </w:r>
    </w:p>
    <w:p w14:paraId="0167B29D" w14:textId="77777777" w:rsidR="001E2C70" w:rsidRDefault="00000000">
      <w:r>
        <w:t xml:space="preserve">HTTP </w:t>
      </w:r>
      <w:r>
        <w:t>请求直接成功。</w:t>
      </w:r>
    </w:p>
    <w:p w14:paraId="023BE963" w14:textId="77777777" w:rsidR="001E2C70" w:rsidRDefault="001E2C70"/>
    <w:p w14:paraId="4F751EDB" w14:textId="77777777" w:rsidR="001E2C70" w:rsidRDefault="00000000">
      <w:pPr>
        <w:pStyle w:val="21"/>
      </w:pPr>
      <w:r>
        <w:t xml:space="preserve">CT100 — API </w:t>
      </w:r>
      <w:r>
        <w:t>注入漏洞测试（</w:t>
      </w:r>
      <w:r>
        <w:t>XSS/SQLi</w:t>
      </w:r>
      <w:r>
        <w:t>）</w:t>
      </w:r>
    </w:p>
    <w:p w14:paraId="5B2D9D1F" w14:textId="77777777" w:rsidR="001E2C70" w:rsidRDefault="00000000">
      <w:r>
        <w:t>【测试目的】</w:t>
      </w:r>
    </w:p>
    <w:p w14:paraId="7FF18C85" w14:textId="77777777" w:rsidR="001E2C70" w:rsidRDefault="00000000">
      <w:r>
        <w:t>验证</w:t>
      </w:r>
      <w:r>
        <w:t xml:space="preserve"> API </w:t>
      </w:r>
      <w:r>
        <w:t>是否存在注入漏洞。</w:t>
      </w:r>
    </w:p>
    <w:p w14:paraId="70A8B77C" w14:textId="77777777" w:rsidR="001E2C70" w:rsidRDefault="001E2C70"/>
    <w:p w14:paraId="139402EA" w14:textId="77777777" w:rsidR="001E2C70" w:rsidRDefault="00000000">
      <w:r>
        <w:t>【工具】</w:t>
      </w:r>
    </w:p>
    <w:p w14:paraId="30409005" w14:textId="77777777" w:rsidR="001E2C70" w:rsidRDefault="00000000">
      <w:r>
        <w:t>- ZAP</w:t>
      </w:r>
    </w:p>
    <w:p w14:paraId="37E1CE75" w14:textId="77777777" w:rsidR="001E2C70" w:rsidRDefault="00000000">
      <w:r>
        <w:t>- Postman</w:t>
      </w:r>
    </w:p>
    <w:p w14:paraId="6CBA32A5" w14:textId="77777777" w:rsidR="001E2C70" w:rsidRDefault="00000000">
      <w:r>
        <w:t xml:space="preserve">- Python </w:t>
      </w:r>
      <w:r>
        <w:t>注入脚本</w:t>
      </w:r>
    </w:p>
    <w:p w14:paraId="3E35E378" w14:textId="77777777" w:rsidR="001E2C70" w:rsidRDefault="001E2C70"/>
    <w:p w14:paraId="3464526E" w14:textId="77777777" w:rsidR="001E2C70" w:rsidRDefault="00000000">
      <w:r>
        <w:lastRenderedPageBreak/>
        <w:t>【测试步骤】</w:t>
      </w:r>
    </w:p>
    <w:p w14:paraId="07BB05A7" w14:textId="77777777" w:rsidR="001E2C70" w:rsidRDefault="00000000">
      <w:r>
        <w:t xml:space="preserve">1. </w:t>
      </w:r>
      <w:r>
        <w:t>准备常见注入</w:t>
      </w:r>
      <w:r>
        <w:t xml:space="preserve"> Payload</w:t>
      </w:r>
      <w:r>
        <w:t>。</w:t>
      </w:r>
    </w:p>
    <w:p w14:paraId="2CD49A48" w14:textId="77777777" w:rsidR="001E2C70" w:rsidRDefault="00000000">
      <w:r>
        <w:t xml:space="preserve">2. </w:t>
      </w:r>
      <w:r>
        <w:t>使用</w:t>
      </w:r>
      <w:r>
        <w:t xml:space="preserve"> Postman </w:t>
      </w:r>
      <w:r>
        <w:t>向所有</w:t>
      </w:r>
      <w:r>
        <w:t xml:space="preserve"> API </w:t>
      </w:r>
      <w:r>
        <w:t>提交</w:t>
      </w:r>
      <w:r>
        <w:t xml:space="preserve"> Payload</w:t>
      </w:r>
      <w:r>
        <w:t>。</w:t>
      </w:r>
    </w:p>
    <w:p w14:paraId="732F81FD" w14:textId="77777777" w:rsidR="001E2C70" w:rsidRDefault="00000000">
      <w:r>
        <w:t xml:space="preserve">3. </w:t>
      </w:r>
      <w:r>
        <w:t>检查是否出现：</w:t>
      </w:r>
    </w:p>
    <w:p w14:paraId="009AABD8" w14:textId="77777777" w:rsidR="001E2C70" w:rsidRDefault="00000000">
      <w:r>
        <w:t xml:space="preserve">   - Stack trace</w:t>
      </w:r>
    </w:p>
    <w:p w14:paraId="48BF245B" w14:textId="77777777" w:rsidR="001E2C70" w:rsidRDefault="00000000">
      <w:pPr>
        <w:rPr>
          <w:lang w:eastAsia="zh-CN"/>
        </w:rPr>
      </w:pPr>
      <w:r>
        <w:t xml:space="preserve">   </w:t>
      </w:r>
      <w:r>
        <w:rPr>
          <w:lang w:eastAsia="zh-CN"/>
        </w:rPr>
        <w:t xml:space="preserve">- Payload </w:t>
      </w:r>
      <w:r>
        <w:rPr>
          <w:lang w:eastAsia="zh-CN"/>
        </w:rPr>
        <w:t>回显</w:t>
      </w:r>
    </w:p>
    <w:p w14:paraId="67E29B50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系统异常</w:t>
      </w:r>
    </w:p>
    <w:p w14:paraId="7B6D32B6" w14:textId="77777777" w:rsidR="001E2C70" w:rsidRDefault="001E2C70">
      <w:pPr>
        <w:rPr>
          <w:lang w:eastAsia="zh-CN"/>
        </w:rPr>
      </w:pPr>
    </w:p>
    <w:p w14:paraId="273F6A7A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46E495A0" w14:textId="77777777" w:rsidR="001E2C70" w:rsidRDefault="00000000">
      <w:pPr>
        <w:rPr>
          <w:lang w:eastAsia="zh-CN"/>
        </w:rPr>
      </w:pPr>
      <w:r>
        <w:rPr>
          <w:lang w:eastAsia="zh-CN"/>
        </w:rPr>
        <w:t>系统拒绝并返回通用错误。</w:t>
      </w:r>
    </w:p>
    <w:p w14:paraId="4A4CE3A8" w14:textId="77777777" w:rsidR="001E2C70" w:rsidRDefault="001E2C70">
      <w:pPr>
        <w:rPr>
          <w:lang w:eastAsia="zh-CN"/>
        </w:rPr>
      </w:pPr>
    </w:p>
    <w:p w14:paraId="02C67748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12DAB111" w14:textId="77777777" w:rsidR="001E2C70" w:rsidRDefault="00000000">
      <w:pPr>
        <w:rPr>
          <w:lang w:eastAsia="zh-CN"/>
        </w:rPr>
      </w:pPr>
      <w:r>
        <w:rPr>
          <w:lang w:eastAsia="zh-CN"/>
        </w:rPr>
        <w:t>响应中出现回显或异常泄漏。</w:t>
      </w:r>
    </w:p>
    <w:p w14:paraId="6AC79D96" w14:textId="77777777" w:rsidR="001E2C70" w:rsidRDefault="001E2C70">
      <w:pPr>
        <w:rPr>
          <w:lang w:eastAsia="zh-CN"/>
        </w:rPr>
      </w:pPr>
    </w:p>
    <w:p w14:paraId="06F56E1E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CT101 — Token </w:t>
      </w:r>
      <w:r>
        <w:rPr>
          <w:lang w:eastAsia="zh-CN"/>
        </w:rPr>
        <w:t>自动过期测试</w:t>
      </w:r>
    </w:p>
    <w:p w14:paraId="108E3AA9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3B6D1CFE" w14:textId="77777777" w:rsidR="001E2C70" w:rsidRDefault="00000000">
      <w:pPr>
        <w:rPr>
          <w:lang w:eastAsia="zh-CN"/>
        </w:rPr>
      </w:pPr>
      <w:r>
        <w:rPr>
          <w:lang w:eastAsia="zh-CN"/>
        </w:rPr>
        <w:t>验证</w:t>
      </w:r>
      <w:r>
        <w:rPr>
          <w:lang w:eastAsia="zh-CN"/>
        </w:rPr>
        <w:t xml:space="preserve"> Token </w:t>
      </w:r>
      <w:r>
        <w:rPr>
          <w:lang w:eastAsia="zh-CN"/>
        </w:rPr>
        <w:t>是否按预期时间过期。</w:t>
      </w:r>
    </w:p>
    <w:p w14:paraId="63FE0D92" w14:textId="77777777" w:rsidR="001E2C70" w:rsidRDefault="001E2C70">
      <w:pPr>
        <w:rPr>
          <w:lang w:eastAsia="zh-CN"/>
        </w:rPr>
      </w:pPr>
    </w:p>
    <w:p w14:paraId="245B76F4" w14:textId="77777777" w:rsidR="001E2C70" w:rsidRDefault="00000000">
      <w:r>
        <w:t>【工具】</w:t>
      </w:r>
    </w:p>
    <w:p w14:paraId="63EF2B1B" w14:textId="77777777" w:rsidR="001E2C70" w:rsidRDefault="00000000">
      <w:r>
        <w:t>- Postman</w:t>
      </w:r>
    </w:p>
    <w:p w14:paraId="69559B0D" w14:textId="77777777" w:rsidR="001E2C70" w:rsidRDefault="001E2C70"/>
    <w:p w14:paraId="142A1F50" w14:textId="77777777" w:rsidR="001E2C70" w:rsidRDefault="00000000">
      <w:r>
        <w:t>【测试步骤】</w:t>
      </w:r>
    </w:p>
    <w:p w14:paraId="2EFFEE85" w14:textId="77777777" w:rsidR="001E2C70" w:rsidRDefault="00000000">
      <w:r>
        <w:t xml:space="preserve">1. </w:t>
      </w:r>
      <w:r>
        <w:t>登录获取</w:t>
      </w:r>
      <w:r>
        <w:t xml:space="preserve"> Token</w:t>
      </w:r>
      <w:r>
        <w:t>。</w:t>
      </w:r>
    </w:p>
    <w:p w14:paraId="2B6E2F79" w14:textId="77777777" w:rsidR="001E2C70" w:rsidRDefault="00000000">
      <w:r>
        <w:lastRenderedPageBreak/>
        <w:t xml:space="preserve">2. </w:t>
      </w:r>
      <w:r>
        <w:t>调用一次</w:t>
      </w:r>
      <w:r>
        <w:t xml:space="preserve"> API</w:t>
      </w:r>
      <w:r>
        <w:t>（成功）。</w:t>
      </w:r>
    </w:p>
    <w:p w14:paraId="3D1FEF8D" w14:textId="77777777" w:rsidR="001E2C70" w:rsidRDefault="00000000">
      <w:r>
        <w:t xml:space="preserve">3. </w:t>
      </w:r>
      <w:r>
        <w:t>等待</w:t>
      </w:r>
      <w:r>
        <w:t xml:space="preserve"> Token </w:t>
      </w:r>
      <w:r>
        <w:t>过期时间。</w:t>
      </w:r>
    </w:p>
    <w:p w14:paraId="0D35CFB7" w14:textId="77777777" w:rsidR="001E2C70" w:rsidRDefault="00000000">
      <w:r>
        <w:t xml:space="preserve">4. </w:t>
      </w:r>
      <w:r>
        <w:t>重新调用同一</w:t>
      </w:r>
      <w:r>
        <w:t xml:space="preserve"> API</w:t>
      </w:r>
      <w:r>
        <w:t>。</w:t>
      </w:r>
    </w:p>
    <w:p w14:paraId="646E4AA3" w14:textId="77777777" w:rsidR="001E2C70" w:rsidRDefault="001E2C70"/>
    <w:p w14:paraId="76324107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00F5A661" w14:textId="77777777" w:rsidR="001E2C70" w:rsidRDefault="00000000">
      <w:pPr>
        <w:rPr>
          <w:lang w:eastAsia="zh-CN"/>
        </w:rPr>
      </w:pPr>
      <w:r>
        <w:rPr>
          <w:lang w:eastAsia="zh-CN"/>
        </w:rPr>
        <w:t>过期后访问被拒绝。</w:t>
      </w:r>
    </w:p>
    <w:p w14:paraId="6AFC7C07" w14:textId="77777777" w:rsidR="001E2C70" w:rsidRDefault="001E2C70">
      <w:pPr>
        <w:rPr>
          <w:lang w:eastAsia="zh-CN"/>
        </w:rPr>
      </w:pPr>
    </w:p>
    <w:p w14:paraId="732EF980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6C268A86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过期仍可使用。</w:t>
      </w:r>
    </w:p>
    <w:p w14:paraId="1D9D2D98" w14:textId="77777777" w:rsidR="001E2C70" w:rsidRDefault="001E2C70">
      <w:pPr>
        <w:rPr>
          <w:lang w:eastAsia="zh-CN"/>
        </w:rPr>
      </w:pPr>
    </w:p>
    <w:p w14:paraId="31EADDE3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CT102 — API </w:t>
      </w:r>
      <w:r>
        <w:rPr>
          <w:lang w:eastAsia="zh-CN"/>
        </w:rPr>
        <w:t>超长输入测试</w:t>
      </w:r>
    </w:p>
    <w:p w14:paraId="1A4F13C0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66B56EC3" w14:textId="77777777" w:rsidR="001E2C70" w:rsidRDefault="00000000">
      <w:pPr>
        <w:rPr>
          <w:lang w:eastAsia="zh-CN"/>
        </w:rPr>
      </w:pPr>
      <w:r>
        <w:rPr>
          <w:lang w:eastAsia="zh-CN"/>
        </w:rPr>
        <w:t>确认</w:t>
      </w:r>
      <w:r>
        <w:rPr>
          <w:lang w:eastAsia="zh-CN"/>
        </w:rPr>
        <w:t xml:space="preserve"> API </w:t>
      </w:r>
      <w:r>
        <w:rPr>
          <w:lang w:eastAsia="zh-CN"/>
        </w:rPr>
        <w:t>是否安全处理大输入。</w:t>
      </w:r>
    </w:p>
    <w:p w14:paraId="596709A7" w14:textId="77777777" w:rsidR="001E2C70" w:rsidRDefault="001E2C70">
      <w:pPr>
        <w:rPr>
          <w:lang w:eastAsia="zh-CN"/>
        </w:rPr>
      </w:pPr>
    </w:p>
    <w:p w14:paraId="60EA2B33" w14:textId="77777777" w:rsidR="001E2C70" w:rsidRDefault="00000000">
      <w:pPr>
        <w:rPr>
          <w:lang w:eastAsia="zh-CN"/>
        </w:rPr>
      </w:pPr>
      <w:r>
        <w:rPr>
          <w:lang w:eastAsia="zh-CN"/>
        </w:rPr>
        <w:t>【工具】</w:t>
      </w:r>
    </w:p>
    <w:p w14:paraId="12883413" w14:textId="77777777" w:rsidR="001E2C70" w:rsidRDefault="00000000">
      <w:pPr>
        <w:rPr>
          <w:lang w:eastAsia="zh-CN"/>
        </w:rPr>
      </w:pPr>
      <w:r>
        <w:rPr>
          <w:lang w:eastAsia="zh-CN"/>
        </w:rPr>
        <w:t>- Postman</w:t>
      </w:r>
    </w:p>
    <w:p w14:paraId="0E4269A3" w14:textId="77777777" w:rsidR="001E2C70" w:rsidRDefault="001E2C70">
      <w:pPr>
        <w:rPr>
          <w:lang w:eastAsia="zh-CN"/>
        </w:rPr>
      </w:pPr>
    </w:p>
    <w:p w14:paraId="24DB568D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0D942BE1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使用正常</w:t>
      </w:r>
      <w:r>
        <w:rPr>
          <w:lang w:eastAsia="zh-CN"/>
        </w:rPr>
        <w:t xml:space="preserve"> Token </w:t>
      </w:r>
      <w:r>
        <w:rPr>
          <w:lang w:eastAsia="zh-CN"/>
        </w:rPr>
        <w:t>调用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08640340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将参数替换为超长（</w:t>
      </w:r>
      <w:r>
        <w:rPr>
          <w:lang w:eastAsia="zh-CN"/>
        </w:rPr>
        <w:t xml:space="preserve">10k+ </w:t>
      </w:r>
      <w:r>
        <w:rPr>
          <w:lang w:eastAsia="zh-CN"/>
        </w:rPr>
        <w:t>字符）。</w:t>
      </w:r>
    </w:p>
    <w:p w14:paraId="7FDD5DAD" w14:textId="77777777" w:rsidR="001E2C7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查看响应是否安全。</w:t>
      </w:r>
    </w:p>
    <w:p w14:paraId="6A5FB539" w14:textId="77777777" w:rsidR="001E2C70" w:rsidRDefault="001E2C70">
      <w:pPr>
        <w:rPr>
          <w:lang w:eastAsia="zh-CN"/>
        </w:rPr>
      </w:pPr>
    </w:p>
    <w:p w14:paraId="74B843D0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Pass</w:t>
      </w:r>
      <w:r>
        <w:rPr>
          <w:lang w:eastAsia="zh-CN"/>
        </w:rPr>
        <w:t>】</w:t>
      </w:r>
    </w:p>
    <w:p w14:paraId="5C0E8948" w14:textId="77777777" w:rsidR="001E2C70" w:rsidRDefault="00000000">
      <w:pPr>
        <w:rPr>
          <w:lang w:eastAsia="zh-CN"/>
        </w:rPr>
      </w:pPr>
      <w:r>
        <w:rPr>
          <w:lang w:eastAsia="zh-CN"/>
        </w:rPr>
        <w:lastRenderedPageBreak/>
        <w:t>返回通用错误，无内部信息泄漏。</w:t>
      </w:r>
    </w:p>
    <w:p w14:paraId="34B57FC6" w14:textId="77777777" w:rsidR="001E2C70" w:rsidRDefault="001E2C70">
      <w:pPr>
        <w:rPr>
          <w:lang w:eastAsia="zh-CN"/>
        </w:rPr>
      </w:pPr>
    </w:p>
    <w:p w14:paraId="31F3A8FF" w14:textId="77777777" w:rsidR="001E2C70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Fail</w:t>
      </w:r>
      <w:r>
        <w:rPr>
          <w:lang w:eastAsia="zh-CN"/>
        </w:rPr>
        <w:t>】</w:t>
      </w:r>
    </w:p>
    <w:p w14:paraId="6BA6FED9" w14:textId="77777777" w:rsidR="001E2C70" w:rsidRDefault="00000000">
      <w:pPr>
        <w:rPr>
          <w:lang w:eastAsia="zh-CN"/>
        </w:rPr>
      </w:pPr>
      <w:r>
        <w:rPr>
          <w:lang w:eastAsia="zh-CN"/>
        </w:rPr>
        <w:t>返回异常或泄漏内部错误堆栈。</w:t>
      </w:r>
    </w:p>
    <w:p w14:paraId="008BBE3A" w14:textId="77777777" w:rsidR="001E2C70" w:rsidRDefault="001E2C70">
      <w:pPr>
        <w:rPr>
          <w:lang w:eastAsia="zh-CN"/>
        </w:rPr>
      </w:pPr>
    </w:p>
    <w:p w14:paraId="0C0D600F" w14:textId="77777777" w:rsidR="001E2C7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CT127 — </w:t>
      </w:r>
      <w:r>
        <w:rPr>
          <w:lang w:eastAsia="zh-CN"/>
        </w:rPr>
        <w:t>恶意代码扫描（</w:t>
      </w:r>
      <w:r>
        <w:rPr>
          <w:lang w:eastAsia="zh-CN"/>
        </w:rPr>
        <w:t>ClamAV</w:t>
      </w:r>
      <w:r>
        <w:rPr>
          <w:lang w:eastAsia="zh-CN"/>
        </w:rPr>
        <w:t>）</w:t>
      </w:r>
    </w:p>
    <w:p w14:paraId="782AE0A3" w14:textId="77777777" w:rsidR="001E2C70" w:rsidRDefault="00000000">
      <w:pPr>
        <w:rPr>
          <w:lang w:eastAsia="zh-CN"/>
        </w:rPr>
      </w:pPr>
      <w:r>
        <w:rPr>
          <w:lang w:eastAsia="zh-CN"/>
        </w:rPr>
        <w:t>【测试目的】</w:t>
      </w:r>
    </w:p>
    <w:p w14:paraId="1FF8B39B" w14:textId="77777777" w:rsidR="001E2C70" w:rsidRDefault="00000000">
      <w:pPr>
        <w:rPr>
          <w:lang w:eastAsia="zh-CN"/>
        </w:rPr>
      </w:pPr>
      <w:r>
        <w:rPr>
          <w:lang w:eastAsia="zh-CN"/>
        </w:rPr>
        <w:t>检测源码中是否包含已知恶意签名。</w:t>
      </w:r>
    </w:p>
    <w:p w14:paraId="230F1036" w14:textId="77777777" w:rsidR="001E2C70" w:rsidRDefault="001E2C70">
      <w:pPr>
        <w:rPr>
          <w:lang w:eastAsia="zh-CN"/>
        </w:rPr>
      </w:pPr>
    </w:p>
    <w:p w14:paraId="13EDA55C" w14:textId="77777777" w:rsidR="001E2C70" w:rsidRDefault="00000000">
      <w:pPr>
        <w:rPr>
          <w:lang w:eastAsia="zh-CN"/>
        </w:rPr>
      </w:pPr>
      <w:r>
        <w:rPr>
          <w:lang w:eastAsia="zh-CN"/>
        </w:rPr>
        <w:t>【工具】</w:t>
      </w:r>
    </w:p>
    <w:p w14:paraId="1EED87AD" w14:textId="77777777" w:rsidR="001E2C70" w:rsidRDefault="00000000">
      <w:pPr>
        <w:rPr>
          <w:lang w:eastAsia="zh-CN"/>
        </w:rPr>
      </w:pPr>
      <w:r>
        <w:rPr>
          <w:lang w:eastAsia="zh-CN"/>
        </w:rPr>
        <w:t>- ClamAV</w:t>
      </w:r>
    </w:p>
    <w:p w14:paraId="197AB5BE" w14:textId="77777777" w:rsidR="001E2C70" w:rsidRDefault="001E2C70">
      <w:pPr>
        <w:rPr>
          <w:lang w:eastAsia="zh-CN"/>
        </w:rPr>
      </w:pPr>
    </w:p>
    <w:p w14:paraId="139AEEDA" w14:textId="77777777" w:rsidR="001E2C70" w:rsidRDefault="00000000">
      <w:pPr>
        <w:rPr>
          <w:lang w:eastAsia="zh-CN"/>
        </w:rPr>
      </w:pPr>
      <w:r>
        <w:rPr>
          <w:lang w:eastAsia="zh-CN"/>
        </w:rPr>
        <w:t>【测试步骤】</w:t>
      </w:r>
    </w:p>
    <w:p w14:paraId="39C9D6D8" w14:textId="77777777" w:rsidR="001E2C70" w:rsidRDefault="00000000">
      <w:r>
        <w:t xml:space="preserve">1. </w:t>
      </w:r>
      <w:r>
        <w:t>更新签名库：</w:t>
      </w:r>
    </w:p>
    <w:p w14:paraId="0F43F869" w14:textId="77777777" w:rsidR="001E2C70" w:rsidRDefault="00000000">
      <w:r>
        <w:t xml:space="preserve">   freshclam</w:t>
      </w:r>
    </w:p>
    <w:p w14:paraId="3D9D82C0" w14:textId="77777777" w:rsidR="001E2C70" w:rsidRDefault="001E2C70"/>
    <w:p w14:paraId="5EADD8D7" w14:textId="77777777" w:rsidR="001E2C70" w:rsidRDefault="00000000">
      <w:r>
        <w:t xml:space="preserve">2. </w:t>
      </w:r>
      <w:r>
        <w:t>扫描：</w:t>
      </w:r>
    </w:p>
    <w:p w14:paraId="4E6488D2" w14:textId="77777777" w:rsidR="001E2C70" w:rsidRDefault="00000000">
      <w:r>
        <w:t xml:space="preserve">   clamscan -r &lt;project_path&gt;</w:t>
      </w:r>
    </w:p>
    <w:p w14:paraId="01E1BC88" w14:textId="77777777" w:rsidR="001E2C70" w:rsidRDefault="001E2C70"/>
    <w:p w14:paraId="4C0A5185" w14:textId="77777777" w:rsidR="001E2C70" w:rsidRDefault="00000000">
      <w:r>
        <w:t>【</w:t>
      </w:r>
      <w:r>
        <w:t>Pass</w:t>
      </w:r>
      <w:r>
        <w:t>】</w:t>
      </w:r>
    </w:p>
    <w:p w14:paraId="42E64A4A" w14:textId="77777777" w:rsidR="001E2C70" w:rsidRDefault="00000000">
      <w:r>
        <w:t>未发现恶意签名。</w:t>
      </w:r>
    </w:p>
    <w:p w14:paraId="17BCC3BD" w14:textId="77777777" w:rsidR="001E2C70" w:rsidRDefault="001E2C70"/>
    <w:p w14:paraId="3FADEEBF" w14:textId="77777777" w:rsidR="001E2C70" w:rsidRDefault="00000000">
      <w:r>
        <w:t>【</w:t>
      </w:r>
      <w:r>
        <w:t>Fail</w:t>
      </w:r>
      <w:r>
        <w:t>】</w:t>
      </w:r>
    </w:p>
    <w:p w14:paraId="0EACDB00" w14:textId="77777777" w:rsidR="001E2C70" w:rsidRDefault="00000000">
      <w:r>
        <w:lastRenderedPageBreak/>
        <w:t>检测到恶意代码。</w:t>
      </w:r>
    </w:p>
    <w:sectPr w:rsidR="001E2C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813365">
    <w:abstractNumId w:val="8"/>
  </w:num>
  <w:num w:numId="2" w16cid:durableId="665059874">
    <w:abstractNumId w:val="6"/>
  </w:num>
  <w:num w:numId="3" w16cid:durableId="62022502">
    <w:abstractNumId w:val="5"/>
  </w:num>
  <w:num w:numId="4" w16cid:durableId="288707212">
    <w:abstractNumId w:val="4"/>
  </w:num>
  <w:num w:numId="5" w16cid:durableId="1772625622">
    <w:abstractNumId w:val="7"/>
  </w:num>
  <w:num w:numId="6" w16cid:durableId="943148915">
    <w:abstractNumId w:val="3"/>
  </w:num>
  <w:num w:numId="7" w16cid:durableId="1922983208">
    <w:abstractNumId w:val="2"/>
  </w:num>
  <w:num w:numId="8" w16cid:durableId="2093164220">
    <w:abstractNumId w:val="1"/>
  </w:num>
  <w:num w:numId="9" w16cid:durableId="123708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C70"/>
    <w:rsid w:val="0029639D"/>
    <w:rsid w:val="00326F90"/>
    <w:rsid w:val="004918A3"/>
    <w:rsid w:val="00975360"/>
    <w:rsid w:val="00AA1D8D"/>
    <w:rsid w:val="00B47730"/>
    <w:rsid w:val="00CB0664"/>
    <w:rsid w:val="00D54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0CD6C"/>
  <w14:defaultImageDpi w14:val="300"/>
  <w15:docId w15:val="{3D8D5754-C79B-4461-92F3-FDDD24D1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1598</Words>
  <Characters>2447</Characters>
  <Application>Microsoft Office Word</Application>
  <DocSecurity>0</DocSecurity>
  <Lines>305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Zhicheng Sun</cp:lastModifiedBy>
  <cp:revision>3</cp:revision>
  <dcterms:created xsi:type="dcterms:W3CDTF">2013-12-23T23:15:00Z</dcterms:created>
  <dcterms:modified xsi:type="dcterms:W3CDTF">2025-12-02T20:36:00Z</dcterms:modified>
  <cp:category/>
</cp:coreProperties>
</file>